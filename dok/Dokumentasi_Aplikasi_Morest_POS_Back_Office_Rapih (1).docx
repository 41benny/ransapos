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5A9E2" w14:textId="77777777" w:rsidR="00721AFB" w:rsidRDefault="00000000">
      <w:pPr>
        <w:spacing w:before="600"/>
        <w:jc w:val="center"/>
      </w:pPr>
      <w:r>
        <w:rPr>
          <w:rFonts w:ascii="Aptos Display" w:hAnsi="Aptos Display"/>
          <w:b/>
          <w:color w:val="1F4E79"/>
          <w:sz w:val="30"/>
        </w:rPr>
        <w:t>DOKUMENTASI APLIKASI</w:t>
      </w:r>
    </w:p>
    <w:p w14:paraId="24B2FF0C" w14:textId="2F1D094C" w:rsidR="00721AFB" w:rsidRDefault="0025603F">
      <w:pPr>
        <w:jc w:val="center"/>
      </w:pPr>
      <w:r>
        <w:rPr>
          <w:rFonts w:ascii="Aptos Display" w:hAnsi="Aptos Display"/>
          <w:b/>
          <w:color w:val="243447"/>
          <w:sz w:val="52"/>
        </w:rPr>
        <w:t>DOMESTEAK</w:t>
      </w:r>
      <w:r w:rsidR="00000000">
        <w:rPr>
          <w:rFonts w:ascii="Aptos Display" w:hAnsi="Aptos Display"/>
          <w:b/>
          <w:color w:val="243447"/>
          <w:sz w:val="52"/>
        </w:rPr>
        <w:t xml:space="preserve"> POS + BACK OFFICE</w:t>
      </w:r>
    </w:p>
    <w:p w14:paraId="01EF2ED4" w14:textId="77777777" w:rsidR="00721AFB" w:rsidRDefault="00000000">
      <w:pPr>
        <w:jc w:val="center"/>
      </w:pPr>
      <w:r>
        <w:rPr>
          <w:color w:val="4B5563"/>
          <w:sz w:val="24"/>
        </w:rPr>
        <w:t>Panduan Operasional, Administrasi, Inventory, Finance, HR, dan POS Kasir</w:t>
      </w:r>
    </w:p>
    <w:p w14:paraId="4FE428B9" w14:textId="77777777" w:rsidR="00721AFB" w:rsidRDefault="00721AF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721AFB" w14:paraId="6100895A" w14:textId="77777777">
        <w:trPr>
          <w:jc w:val="center"/>
        </w:trPr>
        <w:tc>
          <w:tcPr>
            <w:tcW w:w="10262" w:type="dxa"/>
            <w:tcBorders>
              <w:top w:val="single" w:sz="8" w:space="0" w:color="B7D5EF"/>
              <w:left w:val="single" w:sz="8" w:space="0" w:color="B7D5EF"/>
              <w:bottom w:val="single" w:sz="8" w:space="0" w:color="B7D5EF"/>
              <w:right w:val="single" w:sz="8" w:space="0" w:color="B7D5EF"/>
            </w:tcBorders>
            <w:shd w:val="clear" w:color="auto" w:fill="EAF4FF"/>
          </w:tcPr>
          <w:p w14:paraId="7EFB1367" w14:textId="77777777" w:rsidR="00721AFB" w:rsidRDefault="00000000">
            <w:r>
              <w:rPr>
                <w:b/>
                <w:color w:val="1F4E79"/>
                <w:sz w:val="22"/>
              </w:rPr>
              <w:t>Ringkasan Dokumen</w:t>
            </w:r>
          </w:p>
          <w:p w14:paraId="0124513B" w14:textId="77777777" w:rsidR="00721AFB" w:rsidRDefault="00000000">
            <w:pPr>
              <w:spacing w:after="0"/>
            </w:pPr>
            <w:r>
              <w:rPr>
                <w:sz w:val="18"/>
              </w:rPr>
              <w:t xml:space="preserve">Versi: </w:t>
            </w:r>
            <w:r>
              <w:rPr>
                <w:b/>
                <w:sz w:val="18"/>
              </w:rPr>
              <w:t>1.0</w:t>
            </w:r>
          </w:p>
          <w:p w14:paraId="694CECD1" w14:textId="77777777" w:rsidR="00721AFB" w:rsidRDefault="00000000">
            <w:pPr>
              <w:spacing w:after="0"/>
            </w:pPr>
            <w:r>
              <w:rPr>
                <w:sz w:val="18"/>
              </w:rPr>
              <w:t xml:space="preserve">Tanggal: </w:t>
            </w:r>
            <w:r>
              <w:rPr>
                <w:b/>
                <w:sz w:val="18"/>
              </w:rPr>
              <w:t>Mei 2026</w:t>
            </w:r>
          </w:p>
          <w:p w14:paraId="47260A75" w14:textId="77777777" w:rsidR="00721AFB" w:rsidRDefault="00000000">
            <w:pPr>
              <w:spacing w:after="0"/>
            </w:pPr>
            <w:r>
              <w:rPr>
                <w:sz w:val="18"/>
              </w:rPr>
              <w:t xml:space="preserve">Status: </w:t>
            </w:r>
            <w:r>
              <w:rPr>
                <w:b/>
                <w:sz w:val="18"/>
              </w:rPr>
              <w:t>Production Ready</w:t>
            </w:r>
          </w:p>
          <w:p w14:paraId="196C0B77" w14:textId="77777777" w:rsidR="00721AFB" w:rsidRDefault="00000000">
            <w:pPr>
              <w:spacing w:after="0"/>
            </w:pPr>
            <w:r>
              <w:rPr>
                <w:sz w:val="18"/>
              </w:rPr>
              <w:t>Tujuan: menjadi panduan kerja untuk Admin, Manager, Kasir, Kitchen, Warehouse, Finance, HR, dan Pajak.</w:t>
            </w:r>
          </w:p>
        </w:tc>
      </w:tr>
    </w:tbl>
    <w:p w14:paraId="6CA23994" w14:textId="77777777" w:rsidR="00721AFB" w:rsidRDefault="00721AF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5"/>
        <w:gridCol w:w="3415"/>
        <w:gridCol w:w="3416"/>
      </w:tblGrid>
      <w:tr w:rsidR="00721AFB" w14:paraId="6798AD67" w14:textId="77777777">
        <w:trPr>
          <w:jc w:val="center"/>
        </w:trPr>
        <w:tc>
          <w:tcPr>
            <w:tcW w:w="34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14:paraId="2687D495" w14:textId="77777777" w:rsidR="00721AFB" w:rsidRDefault="00000000">
            <w:pPr>
              <w:jc w:val="center"/>
            </w:pPr>
            <w:r>
              <w:rPr>
                <w:b/>
                <w:color w:val="1F4E79"/>
                <w:sz w:val="20"/>
              </w:rPr>
              <w:t>POS Kasir</w:t>
            </w:r>
            <w:r>
              <w:rPr>
                <w:b/>
                <w:color w:val="1F4E79"/>
                <w:sz w:val="20"/>
              </w:rPr>
              <w:br/>
            </w:r>
            <w:r>
              <w:rPr>
                <w:color w:val="4B5563"/>
                <w:sz w:val="16"/>
              </w:rPr>
              <w:t>Transaksi, shift, struk</w:t>
            </w:r>
          </w:p>
        </w:tc>
        <w:tc>
          <w:tcPr>
            <w:tcW w:w="34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14:paraId="43F32EAC" w14:textId="77777777" w:rsidR="00721AFB" w:rsidRDefault="00000000">
            <w:pPr>
              <w:jc w:val="center"/>
            </w:pPr>
            <w:r>
              <w:rPr>
                <w:b/>
                <w:color w:val="1F4E79"/>
                <w:sz w:val="20"/>
              </w:rPr>
              <w:t>Back Office</w:t>
            </w:r>
            <w:r>
              <w:rPr>
                <w:b/>
                <w:color w:val="1F4E79"/>
                <w:sz w:val="20"/>
              </w:rPr>
              <w:br/>
            </w:r>
            <w:r>
              <w:rPr>
                <w:color w:val="4B5563"/>
                <w:sz w:val="16"/>
              </w:rPr>
              <w:t>Master data &amp; setting</w:t>
            </w:r>
          </w:p>
        </w:tc>
        <w:tc>
          <w:tcPr>
            <w:tcW w:w="34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14:paraId="63524E74" w14:textId="77777777" w:rsidR="00721AFB" w:rsidRDefault="00000000">
            <w:pPr>
              <w:jc w:val="center"/>
            </w:pPr>
            <w:r>
              <w:rPr>
                <w:b/>
                <w:color w:val="1F4E79"/>
                <w:sz w:val="20"/>
              </w:rPr>
              <w:t>Inventory</w:t>
            </w:r>
            <w:r>
              <w:rPr>
                <w:b/>
                <w:color w:val="1F4E79"/>
                <w:sz w:val="20"/>
              </w:rPr>
              <w:br/>
            </w:r>
            <w:r>
              <w:rPr>
                <w:color w:val="4B5563"/>
                <w:sz w:val="16"/>
              </w:rPr>
              <w:t>Stok, transfer, opname</w:t>
            </w:r>
          </w:p>
        </w:tc>
      </w:tr>
      <w:tr w:rsidR="00721AFB" w14:paraId="557362AB" w14:textId="77777777">
        <w:trPr>
          <w:jc w:val="center"/>
        </w:trPr>
        <w:tc>
          <w:tcPr>
            <w:tcW w:w="34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14:paraId="67412C85" w14:textId="77777777" w:rsidR="00721AFB" w:rsidRDefault="00000000">
            <w:pPr>
              <w:jc w:val="center"/>
            </w:pPr>
            <w:r>
              <w:rPr>
                <w:b/>
                <w:color w:val="1F4E79"/>
                <w:sz w:val="20"/>
              </w:rPr>
              <w:t>Finance/COA</w:t>
            </w:r>
            <w:r>
              <w:rPr>
                <w:b/>
                <w:color w:val="1F4E79"/>
                <w:sz w:val="20"/>
              </w:rPr>
              <w:br/>
            </w:r>
            <w:r>
              <w:rPr>
                <w:color w:val="4B5563"/>
                <w:sz w:val="16"/>
              </w:rPr>
              <w:t>Jurnal &amp; laporan</w:t>
            </w:r>
          </w:p>
        </w:tc>
        <w:tc>
          <w:tcPr>
            <w:tcW w:w="34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14:paraId="4A55DDEE" w14:textId="77777777" w:rsidR="00721AFB" w:rsidRDefault="00000000">
            <w:pPr>
              <w:jc w:val="center"/>
            </w:pPr>
            <w:r>
              <w:rPr>
                <w:b/>
                <w:color w:val="1F4E79"/>
                <w:sz w:val="20"/>
              </w:rPr>
              <w:t>HR &amp; Attendance</w:t>
            </w:r>
            <w:r>
              <w:rPr>
                <w:b/>
                <w:color w:val="1F4E79"/>
                <w:sz w:val="20"/>
              </w:rPr>
              <w:br/>
            </w:r>
            <w:r>
              <w:rPr>
                <w:color w:val="4B5563"/>
                <w:sz w:val="16"/>
              </w:rPr>
              <w:t>Absensi &amp; payroll</w:t>
            </w:r>
          </w:p>
        </w:tc>
        <w:tc>
          <w:tcPr>
            <w:tcW w:w="3421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14:paraId="5B2FD7B7" w14:textId="77777777" w:rsidR="00721AFB" w:rsidRDefault="00000000">
            <w:pPr>
              <w:jc w:val="center"/>
            </w:pPr>
            <w:r>
              <w:rPr>
                <w:b/>
                <w:color w:val="1F4E79"/>
                <w:sz w:val="20"/>
              </w:rPr>
              <w:t>Production/BOM</w:t>
            </w:r>
            <w:r>
              <w:rPr>
                <w:b/>
                <w:color w:val="1F4E79"/>
                <w:sz w:val="20"/>
              </w:rPr>
              <w:br/>
            </w:r>
            <w:r>
              <w:rPr>
                <w:color w:val="4B5563"/>
                <w:sz w:val="16"/>
              </w:rPr>
              <w:t>Resep &amp; HPP</w:t>
            </w:r>
          </w:p>
        </w:tc>
      </w:tr>
    </w:tbl>
    <w:p w14:paraId="469D1622" w14:textId="77777777" w:rsidR="00721AFB" w:rsidRDefault="00000000">
      <w:r>
        <w:br w:type="page"/>
      </w:r>
    </w:p>
    <w:p w14:paraId="1366F24B" w14:textId="77777777" w:rsidR="00721AFB" w:rsidRDefault="00000000">
      <w:pPr>
        <w:pStyle w:val="Heading1"/>
        <w:spacing w:after="200"/>
      </w:pPr>
      <w:r>
        <w:lastRenderedPageBreak/>
        <w:t>Daftar Isi Ringkas</w:t>
      </w:r>
    </w:p>
    <w:p w14:paraId="6F69D5D9" w14:textId="77777777" w:rsidR="00721AFB" w:rsidRDefault="00000000">
      <w:pPr>
        <w:pStyle w:val="SmallNote"/>
      </w:pPr>
      <w:r>
        <w:rPr>
          <w:i/>
        </w:rPr>
        <w:t>Catatan: daftar isi ini disusun dari heading dokumen. Di Microsoft Word, Anda dapat menambahkan/update daftar isi otomatis jika diperlukan.</w:t>
      </w:r>
    </w:p>
    <w:p w14:paraId="4A3DE549" w14:textId="4EDD8ACC" w:rsidR="00721AFB" w:rsidRDefault="00000000">
      <w:pPr>
        <w:spacing w:after="20"/>
      </w:pPr>
      <w:r>
        <w:rPr>
          <w:b/>
          <w:color w:val="1F4E79"/>
          <w:sz w:val="18"/>
        </w:rPr>
        <w:t xml:space="preserve">• DOKUMENTASI LENGKAP APLIKASI </w:t>
      </w:r>
      <w:r w:rsidR="0025603F">
        <w:rPr>
          <w:b/>
          <w:color w:val="1F4E79"/>
          <w:sz w:val="18"/>
        </w:rPr>
        <w:t>DOMSTEAK</w:t>
      </w:r>
      <w:r>
        <w:rPr>
          <w:b/>
          <w:color w:val="1F4E79"/>
          <w:sz w:val="18"/>
        </w:rPr>
        <w:t xml:space="preserve"> POS + BACK OFFICE</w:t>
      </w:r>
    </w:p>
    <w:p w14:paraId="4391FA4F" w14:textId="77777777" w:rsidR="00721AFB" w:rsidRDefault="00000000">
      <w:pPr>
        <w:spacing w:after="20"/>
        <w:ind w:left="259"/>
      </w:pPr>
      <w:r>
        <w:rPr>
          <w:sz w:val="17"/>
        </w:rPr>
        <w:t>– RINGKASAN APLIKASI</w:t>
      </w:r>
    </w:p>
    <w:p w14:paraId="523C8BE7" w14:textId="77777777" w:rsidR="00721AFB" w:rsidRDefault="00000000">
      <w:pPr>
        <w:spacing w:after="20"/>
        <w:ind w:left="259"/>
      </w:pPr>
      <w:r>
        <w:rPr>
          <w:sz w:val="17"/>
        </w:rPr>
        <w:t>– STRUKTUR PENGGUNA &amp; AKSES</w:t>
      </w:r>
    </w:p>
    <w:p w14:paraId="77D009A3" w14:textId="77777777" w:rsidR="00721AFB" w:rsidRDefault="00000000">
      <w:pPr>
        <w:spacing w:after="20"/>
        <w:ind w:left="259"/>
      </w:pPr>
      <w:r>
        <w:rPr>
          <w:sz w:val="17"/>
        </w:rPr>
        <w:t>– PANDUAN MENU BACK OFFICE (ADMIN PANEL)</w:t>
      </w:r>
    </w:p>
    <w:p w14:paraId="030EA190" w14:textId="77777777" w:rsidR="00721AFB" w:rsidRDefault="00000000">
      <w:pPr>
        <w:spacing w:after="20"/>
        <w:ind w:left="259"/>
      </w:pPr>
      <w:r>
        <w:rPr>
          <w:sz w:val="17"/>
        </w:rPr>
        <w:t>– PANDUAN MENU POS KASIR</w:t>
      </w:r>
    </w:p>
    <w:p w14:paraId="6358C1CA" w14:textId="77777777" w:rsidR="00721AFB" w:rsidRDefault="00000000">
      <w:pPr>
        <w:spacing w:after="20"/>
        <w:ind w:left="259"/>
      </w:pPr>
      <w:r>
        <w:rPr>
          <w:sz w:val="17"/>
        </w:rPr>
        <w:t>– ALUR PROSES BISNIS</w:t>
      </w:r>
    </w:p>
    <w:p w14:paraId="5F0F503A" w14:textId="77777777" w:rsidR="00721AFB" w:rsidRDefault="00000000">
      <w:pPr>
        <w:spacing w:after="20"/>
        <w:ind w:left="259"/>
      </w:pPr>
      <w:r>
        <w:rPr>
          <w:sz w:val="17"/>
        </w:rPr>
        <w:t>– INTEGRASI MODUL</w:t>
      </w:r>
    </w:p>
    <w:p w14:paraId="6985BCDA" w14:textId="77777777" w:rsidR="00721AFB" w:rsidRDefault="00000000">
      <w:pPr>
        <w:spacing w:after="20"/>
        <w:ind w:left="259"/>
      </w:pPr>
      <w:r>
        <w:rPr>
          <w:sz w:val="17"/>
        </w:rPr>
        <w:t>– DASHBOARD SUMMARY</w:t>
      </w:r>
    </w:p>
    <w:p w14:paraId="4AAAD3BB" w14:textId="77777777" w:rsidR="00721AFB" w:rsidRDefault="00000000">
      <w:pPr>
        <w:spacing w:after="20"/>
        <w:ind w:left="259"/>
      </w:pPr>
      <w:r>
        <w:rPr>
          <w:sz w:val="17"/>
        </w:rPr>
        <w:t>– TIPS &amp; TROUBLESHOOTING</w:t>
      </w:r>
    </w:p>
    <w:p w14:paraId="1689934A" w14:textId="77777777" w:rsidR="00721AFB" w:rsidRDefault="00000000">
      <w:pPr>
        <w:spacing w:after="20"/>
        <w:ind w:left="259"/>
      </w:pPr>
      <w:r>
        <w:rPr>
          <w:sz w:val="17"/>
        </w:rPr>
        <w:t>– TRAINING CHECKLIST</w:t>
      </w:r>
    </w:p>
    <w:p w14:paraId="36E43601" w14:textId="77777777" w:rsidR="00721AFB" w:rsidRDefault="00000000">
      <w:pPr>
        <w:spacing w:after="20"/>
        <w:ind w:left="259"/>
      </w:pPr>
      <w:r>
        <w:rPr>
          <w:sz w:val="17"/>
        </w:rPr>
        <w:t>– SUPPORT &amp; CONTACT</w:t>
      </w:r>
    </w:p>
    <w:p w14:paraId="6BF8A013" w14:textId="77777777" w:rsidR="00721AFB" w:rsidRDefault="00000000">
      <w:pPr>
        <w:spacing w:after="20"/>
        <w:ind w:left="259"/>
      </w:pPr>
      <w:r>
        <w:rPr>
          <w:sz w:val="17"/>
        </w:rPr>
        <w:t>– CHANGELOG &amp; VERSION</w:t>
      </w:r>
    </w:p>
    <w:p w14:paraId="3C21DF54" w14:textId="77777777" w:rsidR="00721AFB" w:rsidRDefault="00000000">
      <w:pPr>
        <w:spacing w:after="20"/>
        <w:ind w:left="259"/>
      </w:pPr>
      <w:r>
        <w:rPr>
          <w:sz w:val="17"/>
        </w:rPr>
        <w:t>– KESIMPULAN</w:t>
      </w:r>
    </w:p>
    <w:p w14:paraId="7A817F0A" w14:textId="77777777" w:rsidR="00721AFB" w:rsidRDefault="00000000">
      <w:r>
        <w:br w:type="page"/>
      </w:r>
    </w:p>
    <w:p w14:paraId="54F3A78E" w14:textId="77777777" w:rsidR="00721AFB" w:rsidRDefault="00000000">
      <w:pPr>
        <w:pStyle w:val="Heading2"/>
        <w:spacing w:before="280" w:after="120"/>
      </w:pPr>
      <w:r>
        <w:rPr>
          <w:rFonts w:ascii="Aptos" w:hAnsi="Aptos"/>
        </w:rPr>
        <w:lastRenderedPageBreak/>
        <w:t>🎯 RINGKASAN APLIKASI</w:t>
      </w:r>
    </w:p>
    <w:p w14:paraId="226FD56B" w14:textId="2A3EEE57" w:rsidR="00721AFB" w:rsidRDefault="00000000">
      <w:pPr>
        <w:pStyle w:val="Heading3"/>
        <w:spacing w:before="180" w:after="80"/>
      </w:pPr>
      <w:r>
        <w:rPr>
          <w:rFonts w:ascii="Aptos" w:hAnsi="Aptos"/>
        </w:rPr>
        <w:t xml:space="preserve">Apa </w:t>
      </w:r>
      <w:proofErr w:type="spellStart"/>
      <w:r>
        <w:rPr>
          <w:rFonts w:ascii="Aptos" w:hAnsi="Aptos"/>
        </w:rPr>
        <w:t>itu</w:t>
      </w:r>
      <w:proofErr w:type="spellEnd"/>
      <w:r>
        <w:rPr>
          <w:rFonts w:ascii="Aptos" w:hAnsi="Aptos"/>
        </w:rPr>
        <w:t xml:space="preserve"> </w:t>
      </w:r>
      <w:proofErr w:type="spellStart"/>
      <w:r w:rsidR="0025603F">
        <w:rPr>
          <w:rFonts w:ascii="Aptos" w:hAnsi="Aptos"/>
        </w:rPr>
        <w:t>Domsteak</w:t>
      </w:r>
      <w:proofErr w:type="spellEnd"/>
      <w:r w:rsidR="00027CCA">
        <w:rPr>
          <w:rFonts w:ascii="Aptos" w:hAnsi="Aptos"/>
        </w:rPr>
        <w:t xml:space="preserve"> Pos-App</w:t>
      </w:r>
      <w:r>
        <w:rPr>
          <w:rFonts w:ascii="Aptos" w:hAnsi="Aptos"/>
        </w:rPr>
        <w:t>?</w:t>
      </w:r>
    </w:p>
    <w:p w14:paraId="375B33C0" w14:textId="4AB42733" w:rsidR="00721AFB" w:rsidRDefault="0025603F">
      <w:pPr>
        <w:spacing w:after="80" w:line="259" w:lineRule="auto"/>
      </w:pPr>
      <w:proofErr w:type="spellStart"/>
      <w:r>
        <w:t>Domsteak</w:t>
      </w:r>
      <w:proofErr w:type="spellEnd"/>
      <w:r w:rsidR="00000000">
        <w:t xml:space="preserve"> </w:t>
      </w:r>
      <w:r w:rsidR="00027CCA">
        <w:t xml:space="preserve">Pos-App </w:t>
      </w:r>
      <w:proofErr w:type="spellStart"/>
      <w:r w:rsidR="00000000">
        <w:t>adalah</w:t>
      </w:r>
      <w:proofErr w:type="spellEnd"/>
      <w:r w:rsidR="00000000">
        <w:t xml:space="preserve"> </w:t>
      </w:r>
      <w:proofErr w:type="spellStart"/>
      <w:r w:rsidR="00000000">
        <w:t>sistem</w:t>
      </w:r>
      <w:proofErr w:type="spellEnd"/>
      <w:r w:rsidR="00000000">
        <w:t xml:space="preserve"> </w:t>
      </w:r>
      <w:proofErr w:type="spellStart"/>
      <w:r w:rsidR="00000000">
        <w:t>manajemen</w:t>
      </w:r>
      <w:proofErr w:type="spellEnd"/>
      <w:r w:rsidR="00000000">
        <w:t xml:space="preserve"> </w:t>
      </w:r>
      <w:proofErr w:type="spellStart"/>
      <w:r w:rsidR="00000000">
        <w:t>terintegrasi</w:t>
      </w:r>
      <w:proofErr w:type="spellEnd"/>
      <w:r w:rsidR="00000000">
        <w:t xml:space="preserve"> </w:t>
      </w:r>
      <w:proofErr w:type="spellStart"/>
      <w:r w:rsidR="00000000">
        <w:t>untuk</w:t>
      </w:r>
      <w:proofErr w:type="spellEnd"/>
      <w:r w:rsidR="00000000">
        <w:t xml:space="preserve"> restoran/kafe yang menggabungkan:</w:t>
      </w:r>
    </w:p>
    <w:p w14:paraId="40DD2A56" w14:textId="77777777" w:rsidR="00721AFB" w:rsidRDefault="00000000">
      <w:pPr>
        <w:pStyle w:val="ListBullet"/>
        <w:spacing w:after="20"/>
      </w:pPr>
      <w:r>
        <w:rPr>
          <w:b/>
          <w:sz w:val="18"/>
        </w:rPr>
        <w:t>POS (Point of Sale)</w:t>
      </w:r>
      <w:r>
        <w:rPr>
          <w:sz w:val="18"/>
        </w:rPr>
        <w:t xml:space="preserve"> untuk transaksi penjualan kasir</w:t>
      </w:r>
    </w:p>
    <w:p w14:paraId="7FADFA0F" w14:textId="77777777" w:rsidR="00721AFB" w:rsidRDefault="00000000">
      <w:pPr>
        <w:pStyle w:val="ListBullet"/>
        <w:spacing w:after="20"/>
      </w:pPr>
      <w:r>
        <w:rPr>
          <w:b/>
          <w:sz w:val="18"/>
        </w:rPr>
        <w:t>Back Office</w:t>
      </w:r>
      <w:r>
        <w:rPr>
          <w:sz w:val="18"/>
        </w:rPr>
        <w:t xml:space="preserve"> untuk manajemen operasional lengkap</w:t>
      </w:r>
    </w:p>
    <w:p w14:paraId="505F02F7" w14:textId="77777777" w:rsidR="00721AFB" w:rsidRDefault="00000000">
      <w:pPr>
        <w:pStyle w:val="ListBullet"/>
        <w:spacing w:after="20"/>
      </w:pPr>
      <w:r>
        <w:rPr>
          <w:b/>
          <w:sz w:val="18"/>
        </w:rPr>
        <w:t>Inventory Management</w:t>
      </w:r>
      <w:r>
        <w:rPr>
          <w:sz w:val="18"/>
        </w:rPr>
        <w:t xml:space="preserve"> untuk kontrol stok</w:t>
      </w:r>
    </w:p>
    <w:p w14:paraId="68019EC3" w14:textId="77777777" w:rsidR="00721AFB" w:rsidRDefault="00000000">
      <w:pPr>
        <w:pStyle w:val="ListBullet"/>
        <w:spacing w:after="20"/>
      </w:pPr>
      <w:r>
        <w:rPr>
          <w:b/>
          <w:sz w:val="18"/>
        </w:rPr>
        <w:t>Financial Accounting</w:t>
      </w:r>
      <w:r>
        <w:rPr>
          <w:sz w:val="18"/>
        </w:rPr>
        <w:t xml:space="preserve"> untuk laporan keuangan</w:t>
      </w:r>
    </w:p>
    <w:p w14:paraId="2134814C" w14:textId="77777777" w:rsidR="00721AFB" w:rsidRDefault="00000000">
      <w:pPr>
        <w:pStyle w:val="ListBullet"/>
        <w:spacing w:after="20"/>
      </w:pPr>
      <w:r>
        <w:rPr>
          <w:b/>
          <w:sz w:val="18"/>
        </w:rPr>
        <w:t>HR &amp; Attendance</w:t>
      </w:r>
      <w:r>
        <w:rPr>
          <w:sz w:val="18"/>
        </w:rPr>
        <w:t xml:space="preserve"> untuk manajemen karyawan</w:t>
      </w:r>
    </w:p>
    <w:p w14:paraId="76510E02" w14:textId="77777777" w:rsidR="00721AFB" w:rsidRDefault="00000000">
      <w:pPr>
        <w:pStyle w:val="ListBullet"/>
        <w:spacing w:after="20"/>
      </w:pPr>
      <w:r>
        <w:rPr>
          <w:b/>
          <w:sz w:val="18"/>
        </w:rPr>
        <w:t>Production Management</w:t>
      </w:r>
      <w:r>
        <w:rPr>
          <w:sz w:val="18"/>
        </w:rPr>
        <w:t xml:space="preserve"> untuk resep dan BOM</w:t>
      </w:r>
    </w:p>
    <w:p w14:paraId="1E9354EB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Keunggulan Utama</w:t>
      </w:r>
    </w:p>
    <w:p w14:paraId="152D8E52" w14:textId="77777777" w:rsidR="00721AFB" w:rsidRDefault="00000000">
      <w:pPr>
        <w:spacing w:after="80" w:line="259" w:lineRule="auto"/>
      </w:pPr>
      <w:r>
        <w:t xml:space="preserve">✅ </w:t>
      </w:r>
      <w:r>
        <w:rPr>
          <w:b/>
        </w:rPr>
        <w:t>Real-time Integration</w:t>
      </w:r>
      <w:r>
        <w:t xml:space="preserve"> - Semua modul saling terhubung secara instan ✅ </w:t>
      </w:r>
      <w:r>
        <w:rPr>
          <w:b/>
        </w:rPr>
        <w:t>Multi-Outlet Support</w:t>
      </w:r>
      <w:r>
        <w:t xml:space="preserve"> - Kelola banyak cabang dalam satu sistem ✅ </w:t>
      </w:r>
      <w:r>
        <w:rPr>
          <w:b/>
        </w:rPr>
        <w:t>Granular RBAC</w:t>
      </w:r>
      <w:r>
        <w:t xml:space="preserve"> - Kontrol akses detail per pengguna/modul ✅ </w:t>
      </w:r>
      <w:r>
        <w:rPr>
          <w:b/>
        </w:rPr>
        <w:t>Audit Trail</w:t>
      </w:r>
      <w:r>
        <w:t xml:space="preserve"> - Transparansi lengkap semua transaksi ✅ </w:t>
      </w:r>
      <w:r>
        <w:rPr>
          <w:b/>
        </w:rPr>
        <w:t>Financial Accurate</w:t>
      </w:r>
      <w:r>
        <w:t xml:space="preserve"> - Laporan keuangan standar akuntansi ✅ </w:t>
      </w:r>
      <w:r>
        <w:rPr>
          <w:b/>
        </w:rPr>
        <w:t>Production Ready</w:t>
      </w:r>
      <w:r>
        <w:t xml:space="preserve"> - Siap pakai tanpa perlu setup rumit</w:t>
      </w:r>
    </w:p>
    <w:p w14:paraId="0FB99631" w14:textId="77777777" w:rsidR="00721AFB" w:rsidRDefault="00000000">
      <w:pPr>
        <w:pStyle w:val="Heading2"/>
        <w:spacing w:before="280" w:after="120"/>
      </w:pPr>
      <w:r>
        <w:rPr>
          <w:rFonts w:ascii="Aptos" w:hAnsi="Aptos"/>
        </w:rPr>
        <w:t>👥 STRUKTUR PENGGUNA &amp; AKSES</w:t>
      </w:r>
    </w:p>
    <w:p w14:paraId="5DC38454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Jenis Role (Jabatan)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3417"/>
        <w:gridCol w:w="3417"/>
      </w:tblGrid>
      <w:tr w:rsidR="00721AFB" w14:paraId="181B6C50" w14:textId="77777777">
        <w:trPr>
          <w:tblHeader/>
          <w:jc w:val="center"/>
        </w:trPr>
        <w:tc>
          <w:tcPr>
            <w:tcW w:w="3421" w:type="dxa"/>
            <w:shd w:val="clear" w:color="auto" w:fill="1F4E79"/>
            <w:vAlign w:val="center"/>
          </w:tcPr>
          <w:p w14:paraId="30B88300" w14:textId="77777777" w:rsidR="00721AFB" w:rsidRDefault="00000000"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3421" w:type="dxa"/>
            <w:shd w:val="clear" w:color="auto" w:fill="1F4E79"/>
            <w:vAlign w:val="center"/>
          </w:tcPr>
          <w:p w14:paraId="318673D6" w14:textId="77777777" w:rsidR="00721AFB" w:rsidRDefault="00000000">
            <w:r>
              <w:rPr>
                <w:b/>
                <w:color w:val="FFFFFF"/>
                <w:sz w:val="17"/>
              </w:rPr>
              <w:t>Akses</w:t>
            </w:r>
          </w:p>
        </w:tc>
        <w:tc>
          <w:tcPr>
            <w:tcW w:w="3421" w:type="dxa"/>
            <w:shd w:val="clear" w:color="auto" w:fill="1F4E79"/>
            <w:vAlign w:val="center"/>
          </w:tcPr>
          <w:p w14:paraId="0E16B49C" w14:textId="77777777" w:rsidR="00721AFB" w:rsidRDefault="00000000">
            <w:r>
              <w:rPr>
                <w:b/>
                <w:color w:val="FFFFFF"/>
                <w:sz w:val="17"/>
              </w:rPr>
              <w:t>Fungsi Utama</w:t>
            </w:r>
          </w:p>
        </w:tc>
      </w:tr>
      <w:tr w:rsidR="00721AFB" w14:paraId="6C96A34A" w14:textId="77777777">
        <w:trPr>
          <w:jc w:val="center"/>
        </w:trPr>
        <w:tc>
          <w:tcPr>
            <w:tcW w:w="3421" w:type="dxa"/>
            <w:shd w:val="clear" w:color="auto" w:fill="FFFFFF"/>
            <w:vAlign w:val="center"/>
          </w:tcPr>
          <w:p w14:paraId="6F16EFE8" w14:textId="77777777" w:rsidR="00721AFB" w:rsidRDefault="00000000">
            <w:r>
              <w:rPr>
                <w:b/>
                <w:sz w:val="17"/>
              </w:rPr>
              <w:t>Admin</w:t>
            </w:r>
          </w:p>
        </w:tc>
        <w:tc>
          <w:tcPr>
            <w:tcW w:w="3421" w:type="dxa"/>
            <w:shd w:val="clear" w:color="auto" w:fill="FFFFFF"/>
            <w:vAlign w:val="center"/>
          </w:tcPr>
          <w:p w14:paraId="5DFE95FC" w14:textId="77777777" w:rsidR="00721AFB" w:rsidRDefault="00000000">
            <w:r>
              <w:rPr>
                <w:sz w:val="17"/>
              </w:rPr>
              <w:t>Penuh</w:t>
            </w:r>
          </w:p>
        </w:tc>
        <w:tc>
          <w:tcPr>
            <w:tcW w:w="3421" w:type="dxa"/>
            <w:shd w:val="clear" w:color="auto" w:fill="FFFFFF"/>
            <w:vAlign w:val="center"/>
          </w:tcPr>
          <w:p w14:paraId="0ACCC462" w14:textId="77777777" w:rsidR="00721AFB" w:rsidRDefault="00000000">
            <w:r>
              <w:rPr>
                <w:sz w:val="17"/>
              </w:rPr>
              <w:t>Kelola semua modul, user, permission</w:t>
            </w:r>
          </w:p>
        </w:tc>
      </w:tr>
      <w:tr w:rsidR="00721AFB" w14:paraId="513E3D10" w14:textId="77777777">
        <w:trPr>
          <w:jc w:val="center"/>
        </w:trPr>
        <w:tc>
          <w:tcPr>
            <w:tcW w:w="3421" w:type="dxa"/>
            <w:shd w:val="clear" w:color="auto" w:fill="F8FAFC"/>
            <w:vAlign w:val="center"/>
          </w:tcPr>
          <w:p w14:paraId="6A0336DB" w14:textId="77777777" w:rsidR="00721AFB" w:rsidRDefault="00000000">
            <w:r>
              <w:rPr>
                <w:b/>
                <w:sz w:val="17"/>
              </w:rPr>
              <w:t>Manager</w:t>
            </w:r>
          </w:p>
        </w:tc>
        <w:tc>
          <w:tcPr>
            <w:tcW w:w="3421" w:type="dxa"/>
            <w:shd w:val="clear" w:color="auto" w:fill="F8FAFC"/>
            <w:vAlign w:val="center"/>
          </w:tcPr>
          <w:p w14:paraId="185C5BD5" w14:textId="77777777" w:rsidR="00721AFB" w:rsidRDefault="00000000">
            <w:r>
              <w:rPr>
                <w:sz w:val="17"/>
              </w:rPr>
              <w:t>Penuh (kecuali user management)</w:t>
            </w:r>
          </w:p>
        </w:tc>
        <w:tc>
          <w:tcPr>
            <w:tcW w:w="3421" w:type="dxa"/>
            <w:shd w:val="clear" w:color="auto" w:fill="F8FAFC"/>
            <w:vAlign w:val="center"/>
          </w:tcPr>
          <w:p w14:paraId="2A3BBFEA" w14:textId="77777777" w:rsidR="00721AFB" w:rsidRDefault="00000000">
            <w:r>
              <w:rPr>
                <w:sz w:val="17"/>
              </w:rPr>
              <w:t>Monitoring dan approval</w:t>
            </w:r>
          </w:p>
        </w:tc>
      </w:tr>
      <w:tr w:rsidR="00721AFB" w14:paraId="3867B934" w14:textId="77777777">
        <w:trPr>
          <w:jc w:val="center"/>
        </w:trPr>
        <w:tc>
          <w:tcPr>
            <w:tcW w:w="3421" w:type="dxa"/>
            <w:shd w:val="clear" w:color="auto" w:fill="FFFFFF"/>
            <w:vAlign w:val="center"/>
          </w:tcPr>
          <w:p w14:paraId="5BB96C79" w14:textId="77777777" w:rsidR="00721AFB" w:rsidRDefault="00000000">
            <w:r>
              <w:rPr>
                <w:b/>
                <w:sz w:val="17"/>
              </w:rPr>
              <w:t>Kasir</w:t>
            </w:r>
          </w:p>
        </w:tc>
        <w:tc>
          <w:tcPr>
            <w:tcW w:w="3421" w:type="dxa"/>
            <w:shd w:val="clear" w:color="auto" w:fill="FFFFFF"/>
            <w:vAlign w:val="center"/>
          </w:tcPr>
          <w:p w14:paraId="738339BE" w14:textId="77777777" w:rsidR="00721AFB" w:rsidRDefault="00000000">
            <w:r>
              <w:rPr>
                <w:sz w:val="17"/>
              </w:rPr>
              <w:t>POS &amp; Dashboard</w:t>
            </w:r>
          </w:p>
        </w:tc>
        <w:tc>
          <w:tcPr>
            <w:tcW w:w="3421" w:type="dxa"/>
            <w:shd w:val="clear" w:color="auto" w:fill="FFFFFF"/>
            <w:vAlign w:val="center"/>
          </w:tcPr>
          <w:p w14:paraId="0C4B1B6C" w14:textId="77777777" w:rsidR="00721AFB" w:rsidRDefault="00000000">
            <w:r>
              <w:rPr>
                <w:sz w:val="17"/>
              </w:rPr>
              <w:t>Transaksi penjualan</w:t>
            </w:r>
          </w:p>
        </w:tc>
      </w:tr>
      <w:tr w:rsidR="00721AFB" w14:paraId="1E139F0E" w14:textId="77777777">
        <w:trPr>
          <w:jc w:val="center"/>
        </w:trPr>
        <w:tc>
          <w:tcPr>
            <w:tcW w:w="3421" w:type="dxa"/>
            <w:shd w:val="clear" w:color="auto" w:fill="F8FAFC"/>
            <w:vAlign w:val="center"/>
          </w:tcPr>
          <w:p w14:paraId="7E38D7DA" w14:textId="77777777" w:rsidR="00721AFB" w:rsidRDefault="00000000">
            <w:r>
              <w:rPr>
                <w:b/>
                <w:sz w:val="17"/>
              </w:rPr>
              <w:t>Kitchen</w:t>
            </w:r>
          </w:p>
        </w:tc>
        <w:tc>
          <w:tcPr>
            <w:tcW w:w="3421" w:type="dxa"/>
            <w:shd w:val="clear" w:color="auto" w:fill="F8FAFC"/>
            <w:vAlign w:val="center"/>
          </w:tcPr>
          <w:p w14:paraId="65BDCFD6" w14:textId="77777777" w:rsidR="00721AFB" w:rsidRDefault="00000000">
            <w:r>
              <w:rPr>
                <w:sz w:val="17"/>
              </w:rPr>
              <w:t>Kitchen Display</w:t>
            </w:r>
          </w:p>
        </w:tc>
        <w:tc>
          <w:tcPr>
            <w:tcW w:w="3421" w:type="dxa"/>
            <w:shd w:val="clear" w:color="auto" w:fill="F8FAFC"/>
            <w:vAlign w:val="center"/>
          </w:tcPr>
          <w:p w14:paraId="3DDB3882" w14:textId="77777777" w:rsidR="00721AFB" w:rsidRDefault="00000000">
            <w:r>
              <w:rPr>
                <w:sz w:val="17"/>
              </w:rPr>
              <w:t>Input pesanan &amp; status produksi</w:t>
            </w:r>
          </w:p>
        </w:tc>
      </w:tr>
      <w:tr w:rsidR="00721AFB" w14:paraId="042EDE52" w14:textId="77777777">
        <w:trPr>
          <w:jc w:val="center"/>
        </w:trPr>
        <w:tc>
          <w:tcPr>
            <w:tcW w:w="3421" w:type="dxa"/>
            <w:shd w:val="clear" w:color="auto" w:fill="FFFFFF"/>
            <w:vAlign w:val="center"/>
          </w:tcPr>
          <w:p w14:paraId="71C9AF07" w14:textId="77777777" w:rsidR="00721AFB" w:rsidRDefault="00000000">
            <w:r>
              <w:rPr>
                <w:b/>
                <w:sz w:val="17"/>
              </w:rPr>
              <w:t>Warehouse</w:t>
            </w:r>
          </w:p>
        </w:tc>
        <w:tc>
          <w:tcPr>
            <w:tcW w:w="3421" w:type="dxa"/>
            <w:shd w:val="clear" w:color="auto" w:fill="FFFFFF"/>
            <w:vAlign w:val="center"/>
          </w:tcPr>
          <w:p w14:paraId="614CA2AA" w14:textId="77777777" w:rsidR="00721AFB" w:rsidRDefault="00000000">
            <w:r>
              <w:rPr>
                <w:sz w:val="17"/>
              </w:rPr>
              <w:t>Inventory &amp; Stock</w:t>
            </w:r>
          </w:p>
        </w:tc>
        <w:tc>
          <w:tcPr>
            <w:tcW w:w="3421" w:type="dxa"/>
            <w:shd w:val="clear" w:color="auto" w:fill="FFFFFF"/>
            <w:vAlign w:val="center"/>
          </w:tcPr>
          <w:p w14:paraId="54094F2A" w14:textId="77777777" w:rsidR="00721AFB" w:rsidRDefault="00000000">
            <w:r>
              <w:rPr>
                <w:sz w:val="17"/>
              </w:rPr>
              <w:t>Kelola stok gudang</w:t>
            </w:r>
          </w:p>
        </w:tc>
      </w:tr>
      <w:tr w:rsidR="00721AFB" w14:paraId="714A9DBB" w14:textId="77777777">
        <w:trPr>
          <w:jc w:val="center"/>
        </w:trPr>
        <w:tc>
          <w:tcPr>
            <w:tcW w:w="3421" w:type="dxa"/>
            <w:shd w:val="clear" w:color="auto" w:fill="F8FAFC"/>
            <w:vAlign w:val="center"/>
          </w:tcPr>
          <w:p w14:paraId="15139E06" w14:textId="77777777" w:rsidR="00721AFB" w:rsidRDefault="00000000">
            <w:r>
              <w:rPr>
                <w:b/>
                <w:sz w:val="17"/>
              </w:rPr>
              <w:t>Finance</w:t>
            </w:r>
          </w:p>
        </w:tc>
        <w:tc>
          <w:tcPr>
            <w:tcW w:w="3421" w:type="dxa"/>
            <w:shd w:val="clear" w:color="auto" w:fill="F8FAFC"/>
            <w:vAlign w:val="center"/>
          </w:tcPr>
          <w:p w14:paraId="2CA2026E" w14:textId="77777777" w:rsidR="00721AFB" w:rsidRDefault="00000000">
            <w:r>
              <w:rPr>
                <w:sz w:val="17"/>
              </w:rPr>
              <w:t>COA, Reports, Bank</w:t>
            </w:r>
          </w:p>
        </w:tc>
        <w:tc>
          <w:tcPr>
            <w:tcW w:w="3421" w:type="dxa"/>
            <w:shd w:val="clear" w:color="auto" w:fill="F8FAFC"/>
            <w:vAlign w:val="center"/>
          </w:tcPr>
          <w:p w14:paraId="5E43FCEB" w14:textId="77777777" w:rsidR="00721AFB" w:rsidRDefault="00000000">
            <w:r>
              <w:rPr>
                <w:sz w:val="17"/>
              </w:rPr>
              <w:t>Accounting dan laporan keuangan</w:t>
            </w:r>
          </w:p>
        </w:tc>
      </w:tr>
      <w:tr w:rsidR="00721AFB" w14:paraId="11EBAF43" w14:textId="77777777">
        <w:trPr>
          <w:jc w:val="center"/>
        </w:trPr>
        <w:tc>
          <w:tcPr>
            <w:tcW w:w="3421" w:type="dxa"/>
            <w:shd w:val="clear" w:color="auto" w:fill="FFFFFF"/>
            <w:vAlign w:val="center"/>
          </w:tcPr>
          <w:p w14:paraId="56921162" w14:textId="77777777" w:rsidR="00721AFB" w:rsidRDefault="00000000">
            <w:r>
              <w:rPr>
                <w:b/>
                <w:sz w:val="17"/>
              </w:rPr>
              <w:t>HR</w:t>
            </w:r>
          </w:p>
        </w:tc>
        <w:tc>
          <w:tcPr>
            <w:tcW w:w="3421" w:type="dxa"/>
            <w:shd w:val="clear" w:color="auto" w:fill="FFFFFF"/>
            <w:vAlign w:val="center"/>
          </w:tcPr>
          <w:p w14:paraId="3CB1BF95" w14:textId="77777777" w:rsidR="00721AFB" w:rsidRDefault="00000000">
            <w:r>
              <w:rPr>
                <w:sz w:val="17"/>
              </w:rPr>
              <w:t>Attendance, Payroll</w:t>
            </w:r>
          </w:p>
        </w:tc>
        <w:tc>
          <w:tcPr>
            <w:tcW w:w="3421" w:type="dxa"/>
            <w:shd w:val="clear" w:color="auto" w:fill="FFFFFF"/>
            <w:vAlign w:val="center"/>
          </w:tcPr>
          <w:p w14:paraId="0A0F8EF3" w14:textId="77777777" w:rsidR="00721AFB" w:rsidRDefault="00000000">
            <w:r>
              <w:rPr>
                <w:sz w:val="17"/>
              </w:rPr>
              <w:t>Manajemen karyawan</w:t>
            </w:r>
          </w:p>
        </w:tc>
      </w:tr>
      <w:tr w:rsidR="00721AFB" w14:paraId="7A023C1F" w14:textId="77777777">
        <w:trPr>
          <w:jc w:val="center"/>
        </w:trPr>
        <w:tc>
          <w:tcPr>
            <w:tcW w:w="3421" w:type="dxa"/>
            <w:shd w:val="clear" w:color="auto" w:fill="F8FAFC"/>
            <w:vAlign w:val="center"/>
          </w:tcPr>
          <w:p w14:paraId="19AF4C8C" w14:textId="77777777" w:rsidR="00721AFB" w:rsidRDefault="00000000">
            <w:r>
              <w:rPr>
                <w:b/>
                <w:sz w:val="17"/>
              </w:rPr>
              <w:t>Pajak</w:t>
            </w:r>
          </w:p>
        </w:tc>
        <w:tc>
          <w:tcPr>
            <w:tcW w:w="3421" w:type="dxa"/>
            <w:shd w:val="clear" w:color="auto" w:fill="F8FAFC"/>
            <w:vAlign w:val="center"/>
          </w:tcPr>
          <w:p w14:paraId="75185AF7" w14:textId="77777777" w:rsidR="00721AFB" w:rsidRDefault="00000000">
            <w:r>
              <w:rPr>
                <w:sz w:val="17"/>
              </w:rPr>
              <w:t>Reports, Compliance</w:t>
            </w:r>
          </w:p>
        </w:tc>
        <w:tc>
          <w:tcPr>
            <w:tcW w:w="3421" w:type="dxa"/>
            <w:shd w:val="clear" w:color="auto" w:fill="F8FAFC"/>
            <w:vAlign w:val="center"/>
          </w:tcPr>
          <w:p w14:paraId="4266BA34" w14:textId="77777777" w:rsidR="00721AFB" w:rsidRDefault="00000000">
            <w:r>
              <w:rPr>
                <w:sz w:val="17"/>
              </w:rPr>
              <w:t>Laporan pajak</w:t>
            </w:r>
          </w:p>
        </w:tc>
      </w:tr>
    </w:tbl>
    <w:p w14:paraId="42C96C4B" w14:textId="77777777" w:rsidR="00721AFB" w:rsidRDefault="00721AFB"/>
    <w:p w14:paraId="444C5CFA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Cara Mengakses</w:t>
      </w:r>
    </w:p>
    <w:p w14:paraId="4097B398" w14:textId="77777777" w:rsidR="00721AFB" w:rsidRDefault="00000000">
      <w:pPr>
        <w:pStyle w:val="Heading4"/>
      </w:pPr>
      <w:r>
        <w:rPr>
          <w:rFonts w:ascii="Aptos" w:hAnsi="Aptos"/>
        </w:rPr>
        <w:t>Login ke Aplikasi</w:t>
      </w:r>
    </w:p>
    <w:p w14:paraId="16D1A0B8" w14:textId="77777777" w:rsidR="00721AFB" w:rsidRDefault="00721AFB"/>
    <w:p w14:paraId="030F65C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URL: http://localhost:8000/login</w:t>
      </w:r>
    </w:p>
    <w:p w14:paraId="00C10A5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08B7880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Pilihan Login:</w:t>
      </w:r>
    </w:p>
    <w:p w14:paraId="03EA30C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Login Username/Password (untuk semua user kecuali kasir)</w:t>
      </w:r>
    </w:p>
    <w:p w14:paraId="4A5E30D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Login PIN (untuk kasir via /pos/pin)</w:t>
      </w:r>
    </w:p>
    <w:p w14:paraId="1A859A3C" w14:textId="77777777" w:rsidR="00721AFB" w:rsidRDefault="00721AFB"/>
    <w:p w14:paraId="127AB6D5" w14:textId="77777777" w:rsidR="00721AFB" w:rsidRDefault="00000000">
      <w:pPr>
        <w:pStyle w:val="Heading4"/>
      </w:pPr>
      <w:r>
        <w:rPr>
          <w:rFonts w:ascii="Aptos" w:hAnsi="Aptos"/>
        </w:rPr>
        <w:t>Flow Login Admin/Back Office</w:t>
      </w:r>
    </w:p>
    <w:p w14:paraId="08C4C45A" w14:textId="77777777" w:rsidR="00721AFB" w:rsidRDefault="00000000">
      <w:pPr>
        <w:pStyle w:val="ListNumber"/>
        <w:spacing w:after="20"/>
      </w:pPr>
      <w:r>
        <w:rPr>
          <w:sz w:val="18"/>
        </w:rPr>
        <w:t xml:space="preserve">Klik tombol </w:t>
      </w:r>
      <w:r>
        <w:rPr>
          <w:b/>
          <w:sz w:val="18"/>
        </w:rPr>
        <w:t>Login</w:t>
      </w:r>
      <w:r>
        <w:rPr>
          <w:sz w:val="18"/>
        </w:rPr>
        <w:t xml:space="preserve"> di halaman utama</w:t>
      </w:r>
    </w:p>
    <w:p w14:paraId="7FAD624B" w14:textId="77777777" w:rsidR="00721AFB" w:rsidRDefault="00000000">
      <w:pPr>
        <w:pStyle w:val="ListNumber"/>
        <w:spacing w:after="20"/>
      </w:pPr>
      <w:r>
        <w:rPr>
          <w:sz w:val="18"/>
        </w:rPr>
        <w:t xml:space="preserve">Masukkan </w:t>
      </w:r>
      <w:r>
        <w:rPr>
          <w:b/>
          <w:sz w:val="18"/>
        </w:rPr>
        <w:t>Username</w:t>
      </w:r>
      <w:r>
        <w:rPr>
          <w:sz w:val="18"/>
        </w:rPr>
        <w:t xml:space="preserve"> dan </w:t>
      </w:r>
      <w:r>
        <w:rPr>
          <w:b/>
          <w:sz w:val="18"/>
        </w:rPr>
        <w:t>Password</w:t>
      </w:r>
    </w:p>
    <w:p w14:paraId="39A0E0E4" w14:textId="77777777" w:rsidR="00721AFB" w:rsidRDefault="00000000">
      <w:pPr>
        <w:pStyle w:val="ListNumber"/>
        <w:spacing w:after="20"/>
      </w:pPr>
      <w:r>
        <w:rPr>
          <w:sz w:val="18"/>
        </w:rPr>
        <w:t xml:space="preserve">Klik </w:t>
      </w:r>
      <w:r>
        <w:rPr>
          <w:b/>
          <w:sz w:val="18"/>
        </w:rPr>
        <w:t>Masuk</w:t>
      </w:r>
    </w:p>
    <w:p w14:paraId="6BE0583A" w14:textId="77777777" w:rsidR="00721AFB" w:rsidRDefault="00000000">
      <w:pPr>
        <w:pStyle w:val="ListNumber"/>
        <w:spacing w:after="20"/>
      </w:pPr>
      <w:r>
        <w:rPr>
          <w:sz w:val="18"/>
        </w:rPr>
        <w:t xml:space="preserve">Anda akan diarahkan ke </w:t>
      </w:r>
      <w:r>
        <w:rPr>
          <w:b/>
          <w:sz w:val="18"/>
        </w:rPr>
        <w:t>Admin Dashboard</w:t>
      </w:r>
    </w:p>
    <w:p w14:paraId="18A59B44" w14:textId="77777777" w:rsidR="00721AFB" w:rsidRDefault="00000000">
      <w:pPr>
        <w:pStyle w:val="Heading4"/>
      </w:pPr>
      <w:r>
        <w:rPr>
          <w:rFonts w:ascii="Aptos" w:hAnsi="Aptos"/>
        </w:rPr>
        <w:t>Flow Login Kasir (PIN)</w:t>
      </w:r>
    </w:p>
    <w:p w14:paraId="24422C4A" w14:textId="77777777" w:rsidR="00721AFB" w:rsidRDefault="00000000">
      <w:pPr>
        <w:pStyle w:val="ListNumber"/>
        <w:spacing w:after="20"/>
      </w:pPr>
      <w:r>
        <w:rPr>
          <w:sz w:val="18"/>
        </w:rPr>
        <w:t xml:space="preserve">Akses </w:t>
      </w:r>
      <w:r>
        <w:rPr>
          <w:rFonts w:ascii="Consolas" w:hAnsi="Consolas"/>
          <w:sz w:val="16"/>
        </w:rPr>
        <w:t>/pos/pin</w:t>
      </w:r>
    </w:p>
    <w:p w14:paraId="19A9C949" w14:textId="77777777" w:rsidR="00721AFB" w:rsidRDefault="00000000">
      <w:pPr>
        <w:pStyle w:val="ListNumber"/>
        <w:spacing w:after="20"/>
      </w:pPr>
      <w:r>
        <w:rPr>
          <w:sz w:val="18"/>
        </w:rPr>
        <w:t xml:space="preserve">Masukkan </w:t>
      </w:r>
      <w:r>
        <w:rPr>
          <w:b/>
          <w:sz w:val="18"/>
        </w:rPr>
        <w:t>4-digit PIN</w:t>
      </w:r>
    </w:p>
    <w:p w14:paraId="219BA40D" w14:textId="77777777" w:rsidR="00721AFB" w:rsidRDefault="00000000">
      <w:pPr>
        <w:pStyle w:val="ListNumber"/>
        <w:spacing w:after="20"/>
      </w:pPr>
      <w:r>
        <w:rPr>
          <w:sz w:val="18"/>
        </w:rPr>
        <w:t xml:space="preserve">Pilih </w:t>
      </w:r>
      <w:r>
        <w:rPr>
          <w:b/>
          <w:sz w:val="18"/>
        </w:rPr>
        <w:t>Outlet</w:t>
      </w:r>
    </w:p>
    <w:p w14:paraId="6AF158D7" w14:textId="77777777" w:rsidR="00721AFB" w:rsidRDefault="00000000">
      <w:pPr>
        <w:pStyle w:val="ListNumber"/>
        <w:spacing w:after="20"/>
      </w:pPr>
      <w:r>
        <w:rPr>
          <w:sz w:val="18"/>
        </w:rPr>
        <w:t xml:space="preserve">Sistem otomatis membuka </w:t>
      </w:r>
      <w:r>
        <w:rPr>
          <w:b/>
          <w:sz w:val="18"/>
        </w:rPr>
        <w:t>POS Dashboard</w:t>
      </w:r>
    </w:p>
    <w:p w14:paraId="47EA334E" w14:textId="77777777" w:rsidR="00721AFB" w:rsidRDefault="00000000">
      <w:pPr>
        <w:pStyle w:val="Heading2"/>
        <w:spacing w:before="280" w:after="120"/>
      </w:pPr>
      <w:r>
        <w:rPr>
          <w:rFonts w:ascii="Aptos" w:hAnsi="Aptos"/>
        </w:rPr>
        <w:lastRenderedPageBreak/>
        <w:t>🏢 PANDUAN MENU BACK OFFICE (ADMIN PANEL)</w:t>
      </w:r>
    </w:p>
    <w:p w14:paraId="7EBF1345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 xml:space="preserve">Lokasi: </w:t>
      </w:r>
      <w:r>
        <w:rPr>
          <w:rFonts w:ascii="Consolas" w:hAnsi="Consolas"/>
          <w:sz w:val="22"/>
        </w:rPr>
        <w:t>http://localhost:8000/admin/</w:t>
      </w:r>
    </w:p>
    <w:p w14:paraId="03533967" w14:textId="77777777" w:rsidR="00721AFB" w:rsidRDefault="00721AFB"/>
    <w:p w14:paraId="2ACDD74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BACK OFFICE NAVIGATION</w:t>
      </w:r>
    </w:p>
    <w:p w14:paraId="35C93EE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 📊 Dashboard</w:t>
      </w:r>
    </w:p>
    <w:p w14:paraId="047EE88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 📦 Master Data</w:t>
      </w:r>
    </w:p>
    <w:p w14:paraId="13AC51C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├── Produk</w:t>
      </w:r>
    </w:p>
    <w:p w14:paraId="54C8F52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├── Outlet</w:t>
      </w:r>
    </w:p>
    <w:p w14:paraId="3C71170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├── Supplier</w:t>
      </w:r>
    </w:p>
    <w:p w14:paraId="598C72A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├── Metode Pembayaran</w:t>
      </w:r>
    </w:p>
    <w:p w14:paraId="7C17631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└── Tipe Penjualan</w:t>
      </w:r>
    </w:p>
    <w:p w14:paraId="2841047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 💰 Keuangan &amp; Akuntansi</w:t>
      </w:r>
    </w:p>
    <w:p w14:paraId="6155B33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├── COA (Chart of Accounts)</w:t>
      </w:r>
    </w:p>
    <w:p w14:paraId="2FC9C26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├── Cash Account</w:t>
      </w:r>
    </w:p>
    <w:p w14:paraId="6A3335A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├── Bank Transfer</w:t>
      </w:r>
    </w:p>
    <w:p w14:paraId="499DC11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├── Transaksi Kas</w:t>
      </w:r>
    </w:p>
    <w:p w14:paraId="4404D05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└── Laporan Keuangan</w:t>
      </w:r>
    </w:p>
    <w:p w14:paraId="07B97CA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 📦 Pembelian &amp; Inventory</w:t>
      </w:r>
    </w:p>
    <w:p w14:paraId="71F03E2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├── Pembelian</w:t>
      </w:r>
    </w:p>
    <w:p w14:paraId="288E3BE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├── Stok</w:t>
      </w:r>
    </w:p>
    <w:p w14:paraId="739E15C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├── Transfer Stok</w:t>
      </w:r>
    </w:p>
    <w:p w14:paraId="12B5E72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├── Produksi (BOM)</w:t>
      </w:r>
    </w:p>
    <w:p w14:paraId="6771B32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└── Adjustment Stok</w:t>
      </w:r>
    </w:p>
    <w:p w14:paraId="0FF4011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 👥 Manajemen Pengguna</w:t>
      </w:r>
    </w:p>
    <w:p w14:paraId="1EDBBD1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├── User Management</w:t>
      </w:r>
    </w:p>
    <w:p w14:paraId="6EF198A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├── Permission Management</w:t>
      </w:r>
    </w:p>
    <w:p w14:paraId="457A508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└── POS Device</w:t>
      </w:r>
    </w:p>
    <w:p w14:paraId="0071243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 📱 Promosi &amp; Marketing</w:t>
      </w:r>
    </w:p>
    <w:p w14:paraId="0F880B0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├── Promo &amp; Voucher</w:t>
      </w:r>
    </w:p>
    <w:p w14:paraId="711C07B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└── Loyalitas</w:t>
      </w:r>
    </w:p>
    <w:p w14:paraId="5B60428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 📊 Laporan</w:t>
      </w:r>
    </w:p>
    <w:p w14:paraId="16E5AEE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├── Penjualan</w:t>
      </w:r>
    </w:p>
    <w:p w14:paraId="0474B18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├── Inventory</w:t>
      </w:r>
    </w:p>
    <w:p w14:paraId="0BCB9CC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├── Hutang (AP)</w:t>
      </w:r>
    </w:p>
    <w:p w14:paraId="1D4A472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├── Piutang (AR)</w:t>
      </w:r>
    </w:p>
    <w:p w14:paraId="45975F6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└── Karyawan</w:t>
      </w:r>
    </w:p>
    <w:p w14:paraId="5B32F46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└── ⚙️ Pengaturan</w:t>
      </w:r>
    </w:p>
    <w:p w14:paraId="4CD6663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├── Setting Sistem</w:t>
      </w:r>
    </w:p>
    <w:p w14:paraId="581CF7B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├── Backdate Sales</w:t>
      </w:r>
    </w:p>
    <w:p w14:paraId="6A5730B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└── Void Token</w:t>
      </w:r>
    </w:p>
    <w:p w14:paraId="2DF4E081" w14:textId="77777777" w:rsidR="00721AFB" w:rsidRDefault="00721AFB"/>
    <w:p w14:paraId="265590A7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1️⃣ DASHBOARD ADMIN</w:t>
      </w:r>
    </w:p>
    <w:p w14:paraId="3B9B1DB3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http://localhost:8000/admin/dashboard</w:t>
      </w:r>
    </w:p>
    <w:p w14:paraId="48CF3D5C" w14:textId="77777777" w:rsidR="00721AFB" w:rsidRDefault="00000000">
      <w:pPr>
        <w:pStyle w:val="Heading4"/>
      </w:pPr>
      <w:r>
        <w:rPr>
          <w:rFonts w:ascii="Aptos" w:hAnsi="Aptos"/>
        </w:rPr>
        <w:t>Tampilan Utama</w:t>
      </w:r>
    </w:p>
    <w:p w14:paraId="5171CA63" w14:textId="77777777" w:rsidR="00721AFB" w:rsidRDefault="00721AFB"/>
    <w:p w14:paraId="156E1B3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┌─────────────────────────────────────────────────┐</w:t>
      </w:r>
    </w:p>
    <w:p w14:paraId="3C180D3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        ADMIN DASHBOARD                       │</w:t>
      </w:r>
    </w:p>
    <w:p w14:paraId="01BFBBD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├─────────────────────────────────────────────────┤</w:t>
      </w:r>
    </w:p>
    <w:p w14:paraId="3395FE2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📈 Revenue Today          💰 Balance Kas        │</w:t>
      </w:r>
    </w:p>
    <w:p w14:paraId="1C44BA6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Total Penjualan Hari Ini  Total Saldo Cash     │</w:t>
      </w:r>
    </w:p>
    <w:p w14:paraId="13AEBDE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                                               │</w:t>
      </w:r>
    </w:p>
    <w:p w14:paraId="31B9311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📊 Top Products           🏪 Outlets           │</w:t>
      </w:r>
    </w:p>
    <w:p w14:paraId="289E4E0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Produk Terlaris          Status Semua Outlet  │</w:t>
      </w:r>
    </w:p>
    <w:p w14:paraId="5C250FC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                                               │</w:t>
      </w:r>
    </w:p>
    <w:p w14:paraId="14DA407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👥 Active Users           🚨 Alert             │</w:t>
      </w:r>
    </w:p>
    <w:p w14:paraId="13E72D6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User Aktif Hari Ini      Stock Habis/Minimum  │</w:t>
      </w:r>
    </w:p>
    <w:p w14:paraId="26C4C58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└─────────────────────────────────────────────────┘</w:t>
      </w:r>
    </w:p>
    <w:p w14:paraId="65DA4CA4" w14:textId="77777777" w:rsidR="00721AFB" w:rsidRDefault="00721AFB"/>
    <w:p w14:paraId="02BB1ACE" w14:textId="77777777" w:rsidR="00721AFB" w:rsidRDefault="00000000">
      <w:pPr>
        <w:pStyle w:val="Heading4"/>
      </w:pPr>
      <w:r>
        <w:rPr>
          <w:rFonts w:ascii="Aptos" w:hAnsi="Aptos"/>
        </w:rPr>
        <w:t>Fungsi Dashboard</w:t>
      </w:r>
    </w:p>
    <w:p w14:paraId="5F00018A" w14:textId="77777777" w:rsidR="00721AFB" w:rsidRDefault="00000000">
      <w:pPr>
        <w:pStyle w:val="ListBullet"/>
        <w:spacing w:after="20"/>
      </w:pPr>
      <w:r>
        <w:rPr>
          <w:b/>
          <w:sz w:val="18"/>
        </w:rPr>
        <w:t>Summary Cards</w:t>
      </w:r>
      <w:r>
        <w:rPr>
          <w:sz w:val="18"/>
        </w:rPr>
        <w:t>: Lihat ringkasan KPI harian</w:t>
      </w:r>
    </w:p>
    <w:p w14:paraId="1E47E786" w14:textId="77777777" w:rsidR="00721AFB" w:rsidRDefault="00000000">
      <w:pPr>
        <w:pStyle w:val="ListBullet"/>
        <w:spacing w:after="20"/>
      </w:pPr>
      <w:r>
        <w:rPr>
          <w:b/>
          <w:sz w:val="18"/>
        </w:rPr>
        <w:t>Charts</w:t>
      </w:r>
      <w:r>
        <w:rPr>
          <w:sz w:val="18"/>
        </w:rPr>
        <w:t>: Visualisasi penjualan &amp; inventory</w:t>
      </w:r>
    </w:p>
    <w:p w14:paraId="4789C8BC" w14:textId="77777777" w:rsidR="00721AFB" w:rsidRDefault="00000000">
      <w:pPr>
        <w:pStyle w:val="ListBullet"/>
        <w:spacing w:after="20"/>
      </w:pPr>
      <w:r>
        <w:rPr>
          <w:b/>
          <w:sz w:val="18"/>
        </w:rPr>
        <w:t>Quick Links</w:t>
      </w:r>
      <w:r>
        <w:rPr>
          <w:sz w:val="18"/>
        </w:rPr>
        <w:t>: Akses cepat ke modul utama</w:t>
      </w:r>
    </w:p>
    <w:p w14:paraId="0BE6B1F6" w14:textId="77777777" w:rsidR="00721AFB" w:rsidRDefault="00000000">
      <w:pPr>
        <w:pStyle w:val="ListBullet"/>
        <w:spacing w:after="20"/>
      </w:pPr>
      <w:r>
        <w:rPr>
          <w:b/>
          <w:sz w:val="18"/>
        </w:rPr>
        <w:t>Notifications</w:t>
      </w:r>
      <w:r>
        <w:rPr>
          <w:sz w:val="18"/>
        </w:rPr>
        <w:t>: Alert stock, pending approval, dll</w:t>
      </w:r>
    </w:p>
    <w:p w14:paraId="2C45DFCB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lastRenderedPageBreak/>
        <w:t>2️⃣ MASTER DATA</w:t>
      </w:r>
    </w:p>
    <w:p w14:paraId="0FA735C8" w14:textId="77777777" w:rsidR="00721AFB" w:rsidRDefault="00000000">
      <w:pPr>
        <w:pStyle w:val="Heading4"/>
      </w:pPr>
      <w:r>
        <w:rPr>
          <w:rFonts w:ascii="Aptos" w:hAnsi="Aptos"/>
        </w:rPr>
        <w:t>A. MANAJEMEN PRODUK</w:t>
      </w:r>
    </w:p>
    <w:p w14:paraId="1CC6F4A1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/admin/products</w:t>
      </w:r>
    </w:p>
    <w:p w14:paraId="17A37618" w14:textId="77777777" w:rsidR="00721AFB" w:rsidRDefault="00000000">
      <w:pPr>
        <w:pStyle w:val="Heading5"/>
      </w:pPr>
      <w:r>
        <w:rPr>
          <w:rFonts w:ascii="Aptos" w:hAnsi="Aptos"/>
        </w:rPr>
        <w:t>Tampilan Daftar Produk</w:t>
      </w:r>
    </w:p>
    <w:p w14:paraId="74F633A2" w14:textId="77777777" w:rsidR="00721AFB" w:rsidRDefault="00721AFB"/>
    <w:p w14:paraId="2427C18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Tabel Produk:</w:t>
      </w:r>
    </w:p>
    <w:p w14:paraId="2438B65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┌──────┬─────────────┬──────────┬────────┬────────┐</w:t>
      </w:r>
    </w:p>
    <w:p w14:paraId="2EB8982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SKU  │ Nama Produk │ Kategori │ Harga  │ Status │</w:t>
      </w:r>
    </w:p>
    <w:p w14:paraId="7AB0E00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├──────┼─────────────┼──────────┼────────┼────────┤</w:t>
      </w:r>
    </w:p>
    <w:p w14:paraId="6E8EAB8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SKU  │ Nama        │ Kategori │ Harga  │ Active │</w:t>
      </w:r>
    </w:p>
    <w:p w14:paraId="72565A9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SKU  │ Nama        │ Kategori │ Harga  │ Inactive</w:t>
      </w:r>
    </w:p>
    <w:p w14:paraId="75DE2DE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└──────┴─────────────┴──────────┴────────┴────────┘</w:t>
      </w:r>
    </w:p>
    <w:p w14:paraId="67937857" w14:textId="77777777" w:rsidR="00721AFB" w:rsidRDefault="00721AFB"/>
    <w:p w14:paraId="1F7C8CD5" w14:textId="77777777" w:rsidR="00721AFB" w:rsidRDefault="00000000">
      <w:pPr>
        <w:pStyle w:val="Heading5"/>
      </w:pPr>
      <w:r>
        <w:rPr>
          <w:rFonts w:ascii="Aptos" w:hAnsi="Aptos"/>
        </w:rPr>
        <w:t>Cara Menambah Produk Baru</w:t>
      </w:r>
    </w:p>
    <w:p w14:paraId="08337816" w14:textId="77777777" w:rsidR="00721AFB" w:rsidRDefault="00000000">
      <w:pPr>
        <w:spacing w:after="80" w:line="259" w:lineRule="auto"/>
      </w:pPr>
      <w:r>
        <w:rPr>
          <w:b/>
        </w:rPr>
        <w:t>Step 1: Buka Form Tambah Produk</w:t>
      </w:r>
    </w:p>
    <w:p w14:paraId="39929A04" w14:textId="77777777" w:rsidR="00721AFB" w:rsidRDefault="00721AFB"/>
    <w:p w14:paraId="482B63D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Klik tombol "Tambah Produk" (warna hijau)</w:t>
      </w:r>
    </w:p>
    <w:p w14:paraId="43A3226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Anda akan masuk form input produk</w:t>
      </w:r>
    </w:p>
    <w:p w14:paraId="646A97D6" w14:textId="77777777" w:rsidR="00721AFB" w:rsidRDefault="00721AFB"/>
    <w:p w14:paraId="684FDA36" w14:textId="77777777" w:rsidR="00721AFB" w:rsidRDefault="00000000">
      <w:pPr>
        <w:spacing w:after="80" w:line="259" w:lineRule="auto"/>
      </w:pPr>
      <w:r>
        <w:rPr>
          <w:b/>
        </w:rPr>
        <w:t>Step 2: Isi Data Produk</w:t>
      </w:r>
    </w:p>
    <w:p w14:paraId="5A7331EB" w14:textId="77777777" w:rsidR="00721AFB" w:rsidRDefault="00721AFB"/>
    <w:p w14:paraId="104ED83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Form Input:</w:t>
      </w:r>
    </w:p>
    <w:p w14:paraId="3BC999A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┌─────────────────────────────────┐</w:t>
      </w:r>
    </w:p>
    <w:p w14:paraId="4017CC0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SKU: [Auto Generated]           │ ← Sistem auto generate</w:t>
      </w:r>
    </w:p>
    <w:p w14:paraId="6BFAB26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Nama Produk: [Input]            │ ← Required</w:t>
      </w:r>
    </w:p>
    <w:p w14:paraId="0B9C254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Kategori: [Dropdown]            │ ← Pilih dari dropdown</w:t>
      </w:r>
    </w:p>
    <w:p w14:paraId="004E6C9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Deskripsi: [Text]               │ ← Optional</w:t>
      </w:r>
    </w:p>
    <w:p w14:paraId="5BA76F0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Harga Jual: [Rp]                │ ← Harga normal</w:t>
      </w:r>
    </w:p>
    <w:p w14:paraId="415B71E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Harga Beli: [Rp]                │ ← Untuk HPP</w:t>
      </w:r>
    </w:p>
    <w:p w14:paraId="6C2CA32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Unit: [Pilih: pcs/gram/liter]   │ ← Required</w:t>
      </w:r>
    </w:p>
    <w:p w14:paraId="077BBD8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Stok Minimum: [Angka]           │ ← Alert jika di bawah ini</w:t>
      </w:r>
    </w:p>
    <w:p w14:paraId="31238E7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Gambar: [Upload]                │ ← Optional</w:t>
      </w:r>
    </w:p>
    <w:p w14:paraId="3C1DF0B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Status: [Active/Inactive]       │ ← Default: Active</w:t>
      </w:r>
    </w:p>
    <w:p w14:paraId="63A90CE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Tags: [Multi-select]            │ ← Optional untuk filter</w:t>
      </w:r>
    </w:p>
    <w:p w14:paraId="6761B58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└─────────────────────────────────┘</w:t>
      </w:r>
    </w:p>
    <w:p w14:paraId="2A7D657E" w14:textId="77777777" w:rsidR="00721AFB" w:rsidRDefault="00721AFB"/>
    <w:p w14:paraId="27AB52C4" w14:textId="77777777" w:rsidR="00721AFB" w:rsidRDefault="00000000">
      <w:pPr>
        <w:spacing w:after="80" w:line="259" w:lineRule="auto"/>
      </w:pPr>
      <w:r>
        <w:rPr>
          <w:b/>
        </w:rPr>
        <w:t>Step 3: Simpan</w:t>
      </w:r>
    </w:p>
    <w:p w14:paraId="7292E152" w14:textId="77777777" w:rsidR="00721AFB" w:rsidRDefault="00721AFB"/>
    <w:p w14:paraId="07DB08D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Klik tombol "Simpan Produk"</w:t>
      </w:r>
    </w:p>
    <w:p w14:paraId="78EFECB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Sistem akan validasi data</w:t>
      </w:r>
    </w:p>
    <w:p w14:paraId="2758E79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Jika sukses → Redirect ke daftar produk</w:t>
      </w:r>
    </w:p>
    <w:p w14:paraId="18B8A3C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Jika error → Lihat pesan error dan perbaiki</w:t>
      </w:r>
    </w:p>
    <w:p w14:paraId="7E6FFE07" w14:textId="77777777" w:rsidR="00721AFB" w:rsidRDefault="00721AFB"/>
    <w:p w14:paraId="29715299" w14:textId="77777777" w:rsidR="00721AFB" w:rsidRDefault="00000000">
      <w:pPr>
        <w:pStyle w:val="Heading5"/>
      </w:pPr>
      <w:r>
        <w:rPr>
          <w:rFonts w:ascii="Aptos" w:hAnsi="Aptos"/>
        </w:rPr>
        <w:t>Cara Edit Produk</w:t>
      </w:r>
    </w:p>
    <w:p w14:paraId="7B7A7B64" w14:textId="77777777" w:rsidR="00721AFB" w:rsidRDefault="00721AFB"/>
    <w:p w14:paraId="24DC93E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Di daftar produk, cari produk yang ingin diedit</w:t>
      </w:r>
    </w:p>
    <w:p w14:paraId="3D23DAD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Klik tombol "Edit" (warna biru)</w:t>
      </w:r>
    </w:p>
    <w:p w14:paraId="238E571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Modifikasi data yang perlu diubah</w:t>
      </w:r>
    </w:p>
    <w:p w14:paraId="26B0256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Klik "Simpan Perubahan"</w:t>
      </w:r>
    </w:p>
    <w:p w14:paraId="4E970F7F" w14:textId="77777777" w:rsidR="00721AFB" w:rsidRDefault="00721AFB"/>
    <w:p w14:paraId="143A4E63" w14:textId="77777777" w:rsidR="00721AFB" w:rsidRDefault="00000000">
      <w:pPr>
        <w:pStyle w:val="Heading5"/>
      </w:pPr>
      <w:r>
        <w:rPr>
          <w:rFonts w:ascii="Aptos" w:hAnsi="Aptos"/>
        </w:rPr>
        <w:t>Import Produk dari Excel</w:t>
      </w:r>
    </w:p>
    <w:p w14:paraId="1BDDD7E0" w14:textId="77777777" w:rsidR="00721AFB" w:rsidRDefault="00721AFB"/>
    <w:p w14:paraId="28AF70C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Di daftar produk, klik "Import dari Excel"</w:t>
      </w:r>
    </w:p>
    <w:p w14:paraId="6D86A2A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Download template Excel</w:t>
      </w:r>
    </w:p>
    <w:p w14:paraId="611A3C5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Isi data produk sesuai template</w:t>
      </w:r>
    </w:p>
    <w:p w14:paraId="468938C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Upload file Excel</w:t>
      </w:r>
    </w:p>
    <w:p w14:paraId="195346F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5. Preview data sebelum import</w:t>
      </w:r>
    </w:p>
    <w:p w14:paraId="2AD5449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lastRenderedPageBreak/>
        <w:t>6. Klik "Proses Import"</w:t>
      </w:r>
    </w:p>
    <w:p w14:paraId="52B477A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705ED04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Template Excel harus memiliki kolom:</w:t>
      </w:r>
    </w:p>
    <w:p w14:paraId="00691DB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SKU</w:t>
      </w:r>
    </w:p>
    <w:p w14:paraId="5BA6D5D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Nama Produk</w:t>
      </w:r>
    </w:p>
    <w:p w14:paraId="2A67894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Kategori</w:t>
      </w:r>
    </w:p>
    <w:p w14:paraId="610B4D8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Harga Jual</w:t>
      </w:r>
    </w:p>
    <w:p w14:paraId="09AA05D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Harga Beli</w:t>
      </w:r>
    </w:p>
    <w:p w14:paraId="5AAFD69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Unit</w:t>
      </w:r>
    </w:p>
    <w:p w14:paraId="26C90B05" w14:textId="77777777" w:rsidR="00721AFB" w:rsidRDefault="00721AFB"/>
    <w:p w14:paraId="09B88B52" w14:textId="77777777" w:rsidR="00721AFB" w:rsidRDefault="00000000">
      <w:pPr>
        <w:pStyle w:val="Heading4"/>
      </w:pPr>
      <w:r>
        <w:rPr>
          <w:rFonts w:ascii="Aptos" w:hAnsi="Aptos"/>
        </w:rPr>
        <w:t>B. MANAJEMEN OUTLET</w:t>
      </w:r>
    </w:p>
    <w:p w14:paraId="07C58DBA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/admin/outlets</w:t>
      </w:r>
    </w:p>
    <w:p w14:paraId="40DAD03E" w14:textId="77777777" w:rsidR="00721AFB" w:rsidRDefault="00000000">
      <w:pPr>
        <w:pStyle w:val="Heading5"/>
      </w:pPr>
      <w:r>
        <w:rPr>
          <w:rFonts w:ascii="Aptos" w:hAnsi="Aptos"/>
        </w:rPr>
        <w:t>Cara Menambah Outlet Baru</w:t>
      </w:r>
    </w:p>
    <w:p w14:paraId="2573B2CA" w14:textId="77777777" w:rsidR="00721AFB" w:rsidRDefault="00721AFB"/>
    <w:p w14:paraId="629EC82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Klik "Tambah Outlet"</w:t>
      </w:r>
    </w:p>
    <w:p w14:paraId="0072233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Isi form:</w:t>
      </w:r>
    </w:p>
    <w:p w14:paraId="35BCD52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Kode Outlet: [Input unik]</w:t>
      </w:r>
    </w:p>
    <w:p w14:paraId="284A4EE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Nama Outlet: [Input]</w:t>
      </w:r>
    </w:p>
    <w:p w14:paraId="45C0C98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Alamat: [Text area]</w:t>
      </w:r>
    </w:p>
    <w:p w14:paraId="10003E4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Kota/Propinsi: [Pilih]</w:t>
      </w:r>
    </w:p>
    <w:p w14:paraId="7462C5E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No Telepon: [Input]</w:t>
      </w:r>
    </w:p>
    <w:p w14:paraId="0C4FC02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Email: [Input]</w:t>
      </w:r>
    </w:p>
    <w:p w14:paraId="6A8C8FA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Jam Buka: [Time picker]</w:t>
      </w:r>
    </w:p>
    <w:p w14:paraId="2D6F1B6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Jam Tutup: [Time picker]</w:t>
      </w:r>
    </w:p>
    <w:p w14:paraId="1A7B51A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Manager: [Pilih user]</w:t>
      </w:r>
    </w:p>
    <w:p w14:paraId="07F84A9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Status: [Active/Inactive]</w:t>
      </w:r>
    </w:p>
    <w:p w14:paraId="5B522AF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Klik "Simpan Outlet"</w:t>
      </w:r>
    </w:p>
    <w:p w14:paraId="7A464034" w14:textId="77777777" w:rsidR="00721AFB" w:rsidRDefault="00721AFB"/>
    <w:p w14:paraId="741A173A" w14:textId="77777777" w:rsidR="00721AFB" w:rsidRDefault="00000000">
      <w:pPr>
        <w:pStyle w:val="Heading5"/>
      </w:pPr>
      <w:r>
        <w:rPr>
          <w:rFonts w:ascii="Aptos" w:hAnsi="Aptos"/>
        </w:rPr>
        <w:t>Fitur Outlet</w:t>
      </w:r>
    </w:p>
    <w:p w14:paraId="27FA1484" w14:textId="77777777" w:rsidR="00721AFB" w:rsidRDefault="00000000">
      <w:pPr>
        <w:pStyle w:val="ListBullet"/>
        <w:spacing w:after="20"/>
      </w:pPr>
      <w:r>
        <w:rPr>
          <w:b/>
          <w:sz w:val="18"/>
        </w:rPr>
        <w:t>Edit</w:t>
      </w:r>
      <w:r>
        <w:rPr>
          <w:sz w:val="18"/>
        </w:rPr>
        <w:t>: Ubah data outlet</w:t>
      </w:r>
    </w:p>
    <w:p w14:paraId="3FF1DCF3" w14:textId="77777777" w:rsidR="00721AFB" w:rsidRDefault="00000000">
      <w:pPr>
        <w:pStyle w:val="ListBullet"/>
        <w:spacing w:after="20"/>
      </w:pPr>
      <w:r>
        <w:rPr>
          <w:b/>
          <w:sz w:val="18"/>
        </w:rPr>
        <w:t>Lihat Detail</w:t>
      </w:r>
      <w:r>
        <w:rPr>
          <w:sz w:val="18"/>
        </w:rPr>
        <w:t>: Informasi lengkap outlet</w:t>
      </w:r>
    </w:p>
    <w:p w14:paraId="3CB63DAE" w14:textId="77777777" w:rsidR="00721AFB" w:rsidRDefault="00000000">
      <w:pPr>
        <w:pStyle w:val="ListBullet"/>
        <w:spacing w:after="20"/>
      </w:pPr>
      <w:r>
        <w:rPr>
          <w:b/>
          <w:sz w:val="18"/>
        </w:rPr>
        <w:t>Kelola User Outlet</w:t>
      </w:r>
      <w:r>
        <w:rPr>
          <w:sz w:val="18"/>
        </w:rPr>
        <w:t>: Assign user ke outlet tertentu</w:t>
      </w:r>
    </w:p>
    <w:p w14:paraId="3669092A" w14:textId="77777777" w:rsidR="00721AFB" w:rsidRDefault="00000000">
      <w:pPr>
        <w:pStyle w:val="ListBullet"/>
        <w:spacing w:after="20"/>
      </w:pPr>
      <w:r>
        <w:rPr>
          <w:b/>
          <w:sz w:val="18"/>
        </w:rPr>
        <w:t>Stock Outlet</w:t>
      </w:r>
      <w:r>
        <w:rPr>
          <w:sz w:val="18"/>
        </w:rPr>
        <w:t>: Lihat stok per outlet</w:t>
      </w:r>
    </w:p>
    <w:p w14:paraId="769158A3" w14:textId="77777777" w:rsidR="00721AFB" w:rsidRDefault="00000000">
      <w:pPr>
        <w:pStyle w:val="Heading4"/>
      </w:pPr>
      <w:r>
        <w:rPr>
          <w:rFonts w:ascii="Aptos" w:hAnsi="Aptos"/>
        </w:rPr>
        <w:t>C. MANAJEMEN SUPPLIER</w:t>
      </w:r>
    </w:p>
    <w:p w14:paraId="410250E3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/admin/suppliers</w:t>
      </w:r>
    </w:p>
    <w:p w14:paraId="10E5EF0E" w14:textId="77777777" w:rsidR="00721AFB" w:rsidRDefault="00000000">
      <w:pPr>
        <w:pStyle w:val="Heading5"/>
      </w:pPr>
      <w:r>
        <w:rPr>
          <w:rFonts w:ascii="Aptos" w:hAnsi="Aptos"/>
        </w:rPr>
        <w:t>Cara Menambah Supplier</w:t>
      </w:r>
    </w:p>
    <w:p w14:paraId="6010B6B6" w14:textId="77777777" w:rsidR="00721AFB" w:rsidRDefault="00721AFB"/>
    <w:p w14:paraId="7C3E610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Klik "Tambah Supplier"</w:t>
      </w:r>
    </w:p>
    <w:p w14:paraId="001CF52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Isi form:</w:t>
      </w:r>
    </w:p>
    <w:p w14:paraId="71F5A83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Kode Supplier: [Auto atau manual]</w:t>
      </w:r>
    </w:p>
    <w:p w14:paraId="7843380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Nama Supplier: [Input]</w:t>
      </w:r>
    </w:p>
    <w:p w14:paraId="45C9119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Kontak Person: [Input]</w:t>
      </w:r>
    </w:p>
    <w:p w14:paraId="4DB414A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Email: [Input]</w:t>
      </w:r>
    </w:p>
    <w:p w14:paraId="108A671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Telepon: [Input]</w:t>
      </w:r>
    </w:p>
    <w:p w14:paraId="28A1142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Alamat: [Text area]</w:t>
      </w:r>
    </w:p>
    <w:p w14:paraId="468EE44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Kota: [Pilih]</w:t>
      </w:r>
    </w:p>
    <w:p w14:paraId="72D73B0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NPWP: [Input]</w:t>
      </w:r>
    </w:p>
    <w:p w14:paraId="4601265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Rekening Bank: [Input]</w:t>
      </w:r>
    </w:p>
    <w:p w14:paraId="3529599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Status: [Active/Inactive]</w:t>
      </w:r>
    </w:p>
    <w:p w14:paraId="0E5E91E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Klik "Simpan"</w:t>
      </w:r>
    </w:p>
    <w:p w14:paraId="5D0F3C07" w14:textId="77777777" w:rsidR="00721AFB" w:rsidRDefault="00721AFB"/>
    <w:p w14:paraId="2C7EC9D6" w14:textId="77777777" w:rsidR="00721AFB" w:rsidRDefault="00000000">
      <w:pPr>
        <w:pStyle w:val="Heading5"/>
      </w:pPr>
      <w:r>
        <w:rPr>
          <w:rFonts w:ascii="Aptos" w:hAnsi="Aptos"/>
        </w:rPr>
        <w:t>Fitur Supplier</w:t>
      </w:r>
    </w:p>
    <w:p w14:paraId="1711E2CC" w14:textId="77777777" w:rsidR="00721AFB" w:rsidRDefault="00000000">
      <w:pPr>
        <w:pStyle w:val="ListBullet"/>
        <w:spacing w:after="20"/>
      </w:pPr>
      <w:r>
        <w:rPr>
          <w:b/>
          <w:sz w:val="18"/>
        </w:rPr>
        <w:t>Edit Data</w:t>
      </w:r>
      <w:r>
        <w:rPr>
          <w:sz w:val="18"/>
        </w:rPr>
        <w:t>: Ubah informasi supplier</w:t>
      </w:r>
    </w:p>
    <w:p w14:paraId="24366D99" w14:textId="77777777" w:rsidR="00721AFB" w:rsidRDefault="00000000">
      <w:pPr>
        <w:pStyle w:val="ListBullet"/>
        <w:spacing w:after="20"/>
      </w:pPr>
      <w:r>
        <w:rPr>
          <w:b/>
          <w:sz w:val="18"/>
        </w:rPr>
        <w:t>History Pembelian</w:t>
      </w:r>
      <w:r>
        <w:rPr>
          <w:sz w:val="18"/>
        </w:rPr>
        <w:t>: Lihat riwayat pembelian dari supplier</w:t>
      </w:r>
    </w:p>
    <w:p w14:paraId="571756FB" w14:textId="77777777" w:rsidR="00721AFB" w:rsidRDefault="00000000">
      <w:pPr>
        <w:pStyle w:val="ListBullet"/>
        <w:spacing w:after="20"/>
      </w:pPr>
      <w:r>
        <w:rPr>
          <w:b/>
          <w:sz w:val="18"/>
        </w:rPr>
        <w:t>Hutang</w:t>
      </w:r>
      <w:r>
        <w:rPr>
          <w:sz w:val="18"/>
        </w:rPr>
        <w:t>: Monitor hutang ke supplier ini</w:t>
      </w:r>
    </w:p>
    <w:p w14:paraId="3570B134" w14:textId="77777777" w:rsidR="00721AFB" w:rsidRDefault="00000000">
      <w:pPr>
        <w:pStyle w:val="ListBullet"/>
        <w:spacing w:after="20"/>
      </w:pPr>
      <w:r>
        <w:rPr>
          <w:b/>
          <w:sz w:val="18"/>
        </w:rPr>
        <w:t>Kontak</w:t>
      </w:r>
      <w:r>
        <w:rPr>
          <w:sz w:val="18"/>
        </w:rPr>
        <w:t>: Simpan multiple kontak person</w:t>
      </w:r>
    </w:p>
    <w:p w14:paraId="3F4ADF73" w14:textId="77777777" w:rsidR="00721AFB" w:rsidRDefault="00000000">
      <w:pPr>
        <w:pStyle w:val="Heading4"/>
      </w:pPr>
      <w:r>
        <w:rPr>
          <w:rFonts w:ascii="Aptos" w:hAnsi="Aptos"/>
        </w:rPr>
        <w:t>D. METODE PEMBAYARAN</w:t>
      </w:r>
    </w:p>
    <w:p w14:paraId="366B0429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/admin/payment-methods</w:t>
      </w:r>
    </w:p>
    <w:p w14:paraId="428B7A60" w14:textId="77777777" w:rsidR="00721AFB" w:rsidRDefault="00000000">
      <w:pPr>
        <w:pStyle w:val="Heading5"/>
      </w:pPr>
      <w:r>
        <w:rPr>
          <w:rFonts w:ascii="Aptos" w:hAnsi="Aptos"/>
        </w:rPr>
        <w:lastRenderedPageBreak/>
        <w:t>Jenis Metode Pembayaran yang Didukung</w:t>
      </w:r>
    </w:p>
    <w:p w14:paraId="7BE29AC6" w14:textId="77777777" w:rsidR="00721AFB" w:rsidRDefault="00721AFB"/>
    <w:p w14:paraId="3F589F5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Tunai (Cash)</w:t>
      </w:r>
    </w:p>
    <w:p w14:paraId="45E54E0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Debit Card (Visa, Mastercard, dll)</w:t>
      </w:r>
    </w:p>
    <w:p w14:paraId="08EF4DB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Transfer Bank</w:t>
      </w:r>
    </w:p>
    <w:p w14:paraId="5F844F6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E-Wallet (GoPay, OVO, Dana, dll)</w:t>
      </w:r>
    </w:p>
    <w:p w14:paraId="71E6DC8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5. Cicilan</w:t>
      </w:r>
    </w:p>
    <w:p w14:paraId="40A8585B" w14:textId="77777777" w:rsidR="00721AFB" w:rsidRDefault="00721AFB"/>
    <w:p w14:paraId="15525F06" w14:textId="77777777" w:rsidR="00721AFB" w:rsidRDefault="00000000">
      <w:pPr>
        <w:pStyle w:val="Heading5"/>
      </w:pPr>
      <w:r>
        <w:rPr>
          <w:rFonts w:ascii="Aptos" w:hAnsi="Aptos"/>
        </w:rPr>
        <w:t>Cara Tambah Metode Pembayaran</w:t>
      </w:r>
    </w:p>
    <w:p w14:paraId="141412FE" w14:textId="77777777" w:rsidR="00721AFB" w:rsidRDefault="00721AFB"/>
    <w:p w14:paraId="61295B6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Klik "Tambah Metode"</w:t>
      </w:r>
    </w:p>
    <w:p w14:paraId="0AA3B8E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Isi form:</w:t>
      </w:r>
    </w:p>
    <w:p w14:paraId="45F8A0B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Nama: [Contoh: Tunai, GoPay, Mandiri, dll]</w:t>
      </w:r>
    </w:p>
    <w:p w14:paraId="6E3AC54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Tipe: [Pilih dari dropdown]</w:t>
      </w:r>
    </w:p>
    <w:p w14:paraId="5FAE259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Akun Kas: [Pilih akun untuk pencatatan]</w:t>
      </w:r>
    </w:p>
    <w:p w14:paraId="36E580C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Aktif: [Checkbox]</w:t>
      </w:r>
    </w:p>
    <w:p w14:paraId="1D8B1BF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Klik "Simpan"</w:t>
      </w:r>
    </w:p>
    <w:p w14:paraId="7CBD280C" w14:textId="77777777" w:rsidR="00721AFB" w:rsidRDefault="00721AFB"/>
    <w:p w14:paraId="7FB65994" w14:textId="77777777" w:rsidR="00721AFB" w:rsidRDefault="00000000">
      <w:pPr>
        <w:pStyle w:val="Heading4"/>
      </w:pPr>
      <w:r>
        <w:rPr>
          <w:rFonts w:ascii="Aptos" w:hAnsi="Aptos"/>
        </w:rPr>
        <w:t>E. TIPE PENJUALAN</w:t>
      </w:r>
    </w:p>
    <w:p w14:paraId="11978179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/admin/sales-types</w:t>
      </w:r>
    </w:p>
    <w:p w14:paraId="7C4EB86C" w14:textId="77777777" w:rsidR="00721AFB" w:rsidRDefault="00000000">
      <w:pPr>
        <w:pStyle w:val="Heading5"/>
      </w:pPr>
      <w:r>
        <w:rPr>
          <w:rFonts w:ascii="Aptos" w:hAnsi="Aptos"/>
        </w:rPr>
        <w:t>Contoh Tipe Penjualan</w:t>
      </w:r>
    </w:p>
    <w:p w14:paraId="730613A6" w14:textId="77777777" w:rsidR="00721AFB" w:rsidRDefault="00721AFB"/>
    <w:p w14:paraId="4B2CB06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Dine In (Makan di tempat)</w:t>
      </w:r>
    </w:p>
    <w:p w14:paraId="0C793FC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Takeaway (Beli untuk dibawa)</w:t>
      </w:r>
    </w:p>
    <w:p w14:paraId="2291A57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Delivery (Pengiriman)</w:t>
      </w:r>
    </w:p>
    <w:p w14:paraId="48869C9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Online (Pesanan online)</w:t>
      </w:r>
    </w:p>
    <w:p w14:paraId="6F31B061" w14:textId="77777777" w:rsidR="00721AFB" w:rsidRDefault="00721AFB"/>
    <w:p w14:paraId="6048788A" w14:textId="77777777" w:rsidR="00721AFB" w:rsidRDefault="00000000">
      <w:pPr>
        <w:pStyle w:val="Heading5"/>
      </w:pPr>
      <w:r>
        <w:rPr>
          <w:rFonts w:ascii="Aptos" w:hAnsi="Aptos"/>
        </w:rPr>
        <w:t>Fungsi</w:t>
      </w:r>
    </w:p>
    <w:p w14:paraId="57453759" w14:textId="77777777" w:rsidR="00721AFB" w:rsidRDefault="00000000">
      <w:pPr>
        <w:pStyle w:val="ListBullet"/>
        <w:spacing w:after="20"/>
      </w:pPr>
      <w:r>
        <w:rPr>
          <w:sz w:val="18"/>
        </w:rPr>
        <w:t>Kategorisasi jenis penjualan untuk laporan lebih detail</w:t>
      </w:r>
    </w:p>
    <w:p w14:paraId="15693CC8" w14:textId="77777777" w:rsidR="00721AFB" w:rsidRDefault="00000000">
      <w:pPr>
        <w:pStyle w:val="ListBullet"/>
        <w:spacing w:after="20"/>
      </w:pPr>
      <w:r>
        <w:rPr>
          <w:sz w:val="18"/>
        </w:rPr>
        <w:t>Tracking berbeda untuk setiap tipe</w:t>
      </w:r>
    </w:p>
    <w:p w14:paraId="014D8A45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3️⃣ KEUANGAN &amp; AKUNTANSI</w:t>
      </w:r>
    </w:p>
    <w:p w14:paraId="16BE22BB" w14:textId="77777777" w:rsidR="00721AFB" w:rsidRDefault="00000000">
      <w:pPr>
        <w:pStyle w:val="Heading4"/>
      </w:pPr>
      <w:r>
        <w:rPr>
          <w:rFonts w:ascii="Aptos" w:hAnsi="Aptos"/>
        </w:rPr>
        <w:t>A. CHART OF ACCOUNTS (COA)</w:t>
      </w:r>
    </w:p>
    <w:p w14:paraId="1747131D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/admin/coa-accounts</w:t>
      </w:r>
    </w:p>
    <w:p w14:paraId="1CB500D6" w14:textId="77777777" w:rsidR="00721AFB" w:rsidRDefault="00000000">
      <w:pPr>
        <w:spacing w:after="80" w:line="259" w:lineRule="auto"/>
      </w:pPr>
      <w:r>
        <w:rPr>
          <w:b/>
        </w:rPr>
        <w:t>Apa itu COA?</w:t>
      </w:r>
      <w:r>
        <w:t xml:space="preserve"> COA adalah struktur akun-akun untuk pencatatan transaksi keuangan yang mengikuti prinsip akuntansi standar (Debit-Kredit).</w:t>
      </w:r>
    </w:p>
    <w:p w14:paraId="66EDE3E6" w14:textId="77777777" w:rsidR="00721AFB" w:rsidRDefault="00000000">
      <w:pPr>
        <w:pStyle w:val="Heading5"/>
      </w:pPr>
      <w:r>
        <w:rPr>
          <w:rFonts w:ascii="Aptos" w:hAnsi="Aptos"/>
        </w:rPr>
        <w:t>Struktur Dasar COA</w:t>
      </w:r>
    </w:p>
    <w:p w14:paraId="4F4CE20E" w14:textId="77777777" w:rsidR="00721AFB" w:rsidRDefault="00721AFB"/>
    <w:p w14:paraId="5389200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AKTIVA (ASSET)</w:t>
      </w:r>
    </w:p>
    <w:p w14:paraId="4E9EB0C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1. Kas</w:t>
      </w:r>
    </w:p>
    <w:p w14:paraId="38F1261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2. Bank</w:t>
      </w:r>
    </w:p>
    <w:p w14:paraId="164E87F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3. Piutang Usaha</w:t>
      </w:r>
    </w:p>
    <w:p w14:paraId="5DC1BE4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4. Persediaan</w:t>
      </w:r>
    </w:p>
    <w:p w14:paraId="6CAD9D8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5. Aset Tetap</w:t>
      </w:r>
    </w:p>
    <w:p w14:paraId="5B8242C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2F489F3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KEWAJIBAN (LIABILITY)</w:t>
      </w:r>
    </w:p>
    <w:p w14:paraId="1011C3E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1. Hutang Usaha</w:t>
      </w:r>
    </w:p>
    <w:p w14:paraId="149609A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2. Hutang Bank</w:t>
      </w:r>
    </w:p>
    <w:p w14:paraId="5AFC379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3. Hutang Pajak</w:t>
      </w:r>
    </w:p>
    <w:p w14:paraId="18EE388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05FAAF1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EKUITAS (EQUITY)</w:t>
      </w:r>
    </w:p>
    <w:p w14:paraId="7D1BD35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1. Modal Awal</w:t>
      </w:r>
    </w:p>
    <w:p w14:paraId="2F88274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2. Laba Ditahan</w:t>
      </w:r>
    </w:p>
    <w:p w14:paraId="15575A6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5334278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PENDAPATAN (REVENUE)</w:t>
      </w:r>
    </w:p>
    <w:p w14:paraId="12DDB83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1. Penjualan</w:t>
      </w:r>
    </w:p>
    <w:p w14:paraId="5EF1031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2. Service Revenue</w:t>
      </w:r>
    </w:p>
    <w:p w14:paraId="5F0FDBB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7E6D30A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5. BEBAN (EXPENSE)</w:t>
      </w:r>
    </w:p>
    <w:p w14:paraId="3DF07ED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lastRenderedPageBreak/>
        <w:t xml:space="preserve">   1. Harga Pokok Penjualan (HPP)</w:t>
      </w:r>
    </w:p>
    <w:p w14:paraId="4E3DCD0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2. Beban Operasional</w:t>
      </w:r>
    </w:p>
    <w:p w14:paraId="33F03D3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3. Beban Gaji</w:t>
      </w:r>
    </w:p>
    <w:p w14:paraId="226A6557" w14:textId="77777777" w:rsidR="00721AFB" w:rsidRDefault="00721AFB"/>
    <w:p w14:paraId="66BE9112" w14:textId="77777777" w:rsidR="00721AFB" w:rsidRDefault="00000000">
      <w:pPr>
        <w:pStyle w:val="Heading5"/>
      </w:pPr>
      <w:r>
        <w:rPr>
          <w:rFonts w:ascii="Aptos" w:hAnsi="Aptos"/>
        </w:rPr>
        <w:t>Cara Membuat Account Baru di COA</w:t>
      </w:r>
    </w:p>
    <w:p w14:paraId="37D050E8" w14:textId="77777777" w:rsidR="00721AFB" w:rsidRDefault="00721AFB"/>
    <w:p w14:paraId="4DBCA74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Klik "Tambah Akun"</w:t>
      </w:r>
    </w:p>
    <w:p w14:paraId="596B18B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Isi form:</w:t>
      </w:r>
    </w:p>
    <w:p w14:paraId="7C9F822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Nomor Akun: [Contoh: 1-1-01 untuk Kas]</w:t>
      </w:r>
    </w:p>
    <w:p w14:paraId="0E5157C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Nama Akun: [Input]</w:t>
      </w:r>
    </w:p>
    <w:p w14:paraId="61A0608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Tipe Akun: [Pilih: Asset/Liability/Equity/Revenue/Expense]</w:t>
      </w:r>
    </w:p>
    <w:p w14:paraId="60A3031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Saldo Normal: [Debit/Kredit]</w:t>
      </w:r>
    </w:p>
    <w:p w14:paraId="68BA551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Status: [Active/Inactive]</w:t>
      </w:r>
    </w:p>
    <w:p w14:paraId="4F5FDF2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Klik "Simpan Akun"</w:t>
      </w:r>
    </w:p>
    <w:p w14:paraId="2C0095B0" w14:textId="77777777" w:rsidR="00721AFB" w:rsidRDefault="00721AFB"/>
    <w:p w14:paraId="2D7B5575" w14:textId="77777777" w:rsidR="00721AFB" w:rsidRDefault="00000000">
      <w:pPr>
        <w:pStyle w:val="Heading5"/>
      </w:pPr>
      <w:r>
        <w:rPr>
          <w:rFonts w:ascii="Aptos" w:hAnsi="Aptos"/>
        </w:rPr>
        <w:t>Mapping Otomatis Transaksi ke COA</w:t>
      </w:r>
    </w:p>
    <w:p w14:paraId="6F8A3F25" w14:textId="77777777" w:rsidR="00721AFB" w:rsidRDefault="00000000">
      <w:pPr>
        <w:spacing w:after="80" w:line="259" w:lineRule="auto"/>
      </w:pPr>
      <w:r>
        <w:t>Sistem secara otomatis mencatat setiap transaksi ke akun yang sesuai:</w:t>
      </w:r>
    </w:p>
    <w:p w14:paraId="25A55FE3" w14:textId="77777777" w:rsidR="00721AFB" w:rsidRDefault="00721AFB"/>
    <w:p w14:paraId="545C3B3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Penjualan:</w:t>
      </w:r>
    </w:p>
    <w:p w14:paraId="715980B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 Debit: Kas/Bank (Akun 1-1-01)</w:t>
      </w:r>
    </w:p>
    <w:p w14:paraId="11AB68A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 Kredit: Penjualan (Akun 4-1-01)</w:t>
      </w:r>
    </w:p>
    <w:p w14:paraId="77DAEB3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247DA1C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Pembelian:</w:t>
      </w:r>
    </w:p>
    <w:p w14:paraId="02B4F7A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 Debit: Inventory (Akun 1-4-01)</w:t>
      </w:r>
    </w:p>
    <w:p w14:paraId="738CEA9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 Kredit: Hutang Usaha (Akun 2-1-01)</w:t>
      </w:r>
    </w:p>
    <w:p w14:paraId="0010ED3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246A1F1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Pembayaran Hutang:</w:t>
      </w:r>
    </w:p>
    <w:p w14:paraId="16379EB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 Debit: Hutang Usaha (Akun 2-1-01)</w:t>
      </w:r>
    </w:p>
    <w:p w14:paraId="6ED055B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 Kredit: Kas (Akun 1-1-01)</w:t>
      </w:r>
    </w:p>
    <w:p w14:paraId="4974ACF6" w14:textId="77777777" w:rsidR="00721AFB" w:rsidRDefault="00721AFB"/>
    <w:p w14:paraId="1C1C39CD" w14:textId="77777777" w:rsidR="00721AFB" w:rsidRDefault="00000000">
      <w:pPr>
        <w:pStyle w:val="Heading4"/>
      </w:pPr>
      <w:r>
        <w:rPr>
          <w:rFonts w:ascii="Aptos" w:hAnsi="Aptos"/>
        </w:rPr>
        <w:t>B. CASH ACCOUNT (Akun Kas)</w:t>
      </w:r>
    </w:p>
    <w:p w14:paraId="01E23E8D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/admin/cash-accounts</w:t>
      </w:r>
    </w:p>
    <w:p w14:paraId="5F8648DD" w14:textId="77777777" w:rsidR="00721AFB" w:rsidRDefault="00000000">
      <w:pPr>
        <w:spacing w:after="80" w:line="259" w:lineRule="auto"/>
      </w:pPr>
      <w:r>
        <w:rPr>
          <w:b/>
        </w:rPr>
        <w:t>Fungsi:</w:t>
      </w:r>
      <w:r>
        <w:t xml:space="preserve"> Manajemen akun tunai/kas fisik di tempat usaha</w:t>
      </w:r>
    </w:p>
    <w:p w14:paraId="3DA6357B" w14:textId="77777777" w:rsidR="00721AFB" w:rsidRDefault="00000000">
      <w:pPr>
        <w:pStyle w:val="Heading5"/>
      </w:pPr>
      <w:r>
        <w:rPr>
          <w:rFonts w:ascii="Aptos" w:hAnsi="Aptos"/>
        </w:rPr>
        <w:t>Cara Tambah Cash Account</w:t>
      </w:r>
    </w:p>
    <w:p w14:paraId="2C5E8F72" w14:textId="77777777" w:rsidR="00721AFB" w:rsidRDefault="00721AFB"/>
    <w:p w14:paraId="42B1C12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Klik "Tambah Akun Kas"</w:t>
      </w:r>
    </w:p>
    <w:p w14:paraId="384B227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Isi form:</w:t>
      </w:r>
    </w:p>
    <w:p w14:paraId="35755B3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Nama Akun: [Contoh: Kas Outlet Pusat]</w:t>
      </w:r>
    </w:p>
    <w:p w14:paraId="7239F53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Lokasi: [Outlet mana]</w:t>
      </w:r>
    </w:p>
    <w:p w14:paraId="348253A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Akun COA: [Pilih akun kas dari COA]</w:t>
      </w:r>
    </w:p>
    <w:p w14:paraId="06D0A29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Saldo Awal: [Rp]</w:t>
      </w:r>
    </w:p>
    <w:p w14:paraId="0CFB0C3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Tanggal Awal: [Tanggal]</w:t>
      </w:r>
    </w:p>
    <w:p w14:paraId="160FA59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Penanggung Jawab: [User/PIC]</w:t>
      </w:r>
    </w:p>
    <w:p w14:paraId="715174D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Klik "Simpan"</w:t>
      </w:r>
    </w:p>
    <w:p w14:paraId="5CFD33A6" w14:textId="77777777" w:rsidR="00721AFB" w:rsidRDefault="00721AFB"/>
    <w:p w14:paraId="78B360C3" w14:textId="77777777" w:rsidR="00721AFB" w:rsidRDefault="00000000">
      <w:pPr>
        <w:pStyle w:val="Heading5"/>
      </w:pPr>
      <w:r>
        <w:rPr>
          <w:rFonts w:ascii="Aptos" w:hAnsi="Aptos"/>
        </w:rPr>
        <w:t>Transaksi Kas</w:t>
      </w:r>
    </w:p>
    <w:p w14:paraId="1494038A" w14:textId="77777777" w:rsidR="00721AFB" w:rsidRDefault="00721AFB"/>
    <w:p w14:paraId="0D5891C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Akses: /admin/cash-transactions</w:t>
      </w:r>
    </w:p>
    <w:p w14:paraId="19DD9EE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6625669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Tipe Transaksi:</w:t>
      </w:r>
    </w:p>
    <w:p w14:paraId="43DEBAC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Kas Masuk (Penerimaan):</w:t>
      </w:r>
    </w:p>
    <w:p w14:paraId="52B0360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Penjualan</w:t>
      </w:r>
    </w:p>
    <w:p w14:paraId="4D15FDF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Piutang kembali</w:t>
      </w:r>
    </w:p>
    <w:p w14:paraId="5FBDC36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Lainnya</w:t>
      </w:r>
    </w:p>
    <w:p w14:paraId="0DFD2C5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449BDA9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Kas Keluar (Pengeluaran):</w:t>
      </w:r>
    </w:p>
    <w:p w14:paraId="2A1E389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Pembelian</w:t>
      </w:r>
    </w:p>
    <w:p w14:paraId="646DA8E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Biaya operasional</w:t>
      </w:r>
    </w:p>
    <w:p w14:paraId="5DF4D08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Gaji karyawan</w:t>
      </w:r>
    </w:p>
    <w:p w14:paraId="13EF95A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Lainnya</w:t>
      </w:r>
    </w:p>
    <w:p w14:paraId="694C97E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3A6D801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Flow Input Transaksi Kas:</w:t>
      </w:r>
    </w:p>
    <w:p w14:paraId="15D8E60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Klik "Tambah Transaksi"</w:t>
      </w:r>
    </w:p>
    <w:p w14:paraId="3CFC657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lastRenderedPageBreak/>
        <w:t>2. Pilih Tipe: [Masuk/Keluar]</w:t>
      </w:r>
    </w:p>
    <w:p w14:paraId="39CC78E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Isi form:</w:t>
      </w:r>
    </w:p>
    <w:p w14:paraId="7447932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Tanggal: [Pilih]</w:t>
      </w:r>
    </w:p>
    <w:p w14:paraId="78E6344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Akun: [Pilih cash account]</w:t>
      </w:r>
    </w:p>
    <w:p w14:paraId="3271AA6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Keterangan: [Input detail]</w:t>
      </w:r>
    </w:p>
    <w:p w14:paraId="4DA39E1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Jumlah: [Rp]</w:t>
      </w:r>
    </w:p>
    <w:p w14:paraId="18F5B72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Referensi: [Nomor dokumen]</w:t>
      </w:r>
    </w:p>
    <w:p w14:paraId="2580D76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Klik "Simpan"</w:t>
      </w:r>
    </w:p>
    <w:p w14:paraId="5AD4114F" w14:textId="77777777" w:rsidR="00721AFB" w:rsidRDefault="00721AFB"/>
    <w:p w14:paraId="14A8F8D1" w14:textId="77777777" w:rsidR="00721AFB" w:rsidRDefault="00000000">
      <w:pPr>
        <w:pStyle w:val="Heading5"/>
      </w:pPr>
      <w:r>
        <w:rPr>
          <w:rFonts w:ascii="Aptos" w:hAnsi="Aptos"/>
        </w:rPr>
        <w:t>Laporan Mutasi Kas</w:t>
      </w:r>
    </w:p>
    <w:p w14:paraId="315E19BB" w14:textId="77777777" w:rsidR="00721AFB" w:rsidRDefault="00721AFB"/>
    <w:p w14:paraId="020DF06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Akses: /admin/cash-accounts/{id}/mutation-report</w:t>
      </w:r>
    </w:p>
    <w:p w14:paraId="6BCD691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4245ECA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Menampilkan:</w:t>
      </w:r>
    </w:p>
    <w:p w14:paraId="0F959EB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Saldo Awal</w:t>
      </w:r>
    </w:p>
    <w:p w14:paraId="79F67B3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Transaksi Masuk</w:t>
      </w:r>
    </w:p>
    <w:p w14:paraId="7FE2CC2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Transaksi Keluar</w:t>
      </w:r>
    </w:p>
    <w:p w14:paraId="3ABF74F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Saldo Akhir</w:t>
      </w:r>
    </w:p>
    <w:p w14:paraId="5DF6545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Filter: Tanggal, Tipe Transaksi</w:t>
      </w:r>
    </w:p>
    <w:p w14:paraId="4E0E3AB6" w14:textId="77777777" w:rsidR="00721AFB" w:rsidRDefault="00721AFB"/>
    <w:p w14:paraId="12EF3F4C" w14:textId="77777777" w:rsidR="00721AFB" w:rsidRDefault="00000000">
      <w:pPr>
        <w:pStyle w:val="Heading4"/>
      </w:pPr>
      <w:r>
        <w:rPr>
          <w:rFonts w:ascii="Aptos" w:hAnsi="Aptos"/>
        </w:rPr>
        <w:t>C. BANK TRANSFER</w:t>
      </w:r>
    </w:p>
    <w:p w14:paraId="7F5BFEA7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/admin/bank-transfers</w:t>
      </w:r>
    </w:p>
    <w:p w14:paraId="074547C7" w14:textId="77777777" w:rsidR="00721AFB" w:rsidRDefault="00000000">
      <w:pPr>
        <w:spacing w:after="80" w:line="259" w:lineRule="auto"/>
      </w:pPr>
      <w:r>
        <w:rPr>
          <w:b/>
        </w:rPr>
        <w:t>Fungsi:</w:t>
      </w:r>
      <w:r>
        <w:t xml:space="preserve"> Catat transfer antar rekening bank perusahaan</w:t>
      </w:r>
    </w:p>
    <w:p w14:paraId="07DF618E" w14:textId="77777777" w:rsidR="00721AFB" w:rsidRDefault="00000000">
      <w:pPr>
        <w:pStyle w:val="Heading5"/>
      </w:pPr>
      <w:r>
        <w:rPr>
          <w:rFonts w:ascii="Aptos" w:hAnsi="Aptos"/>
        </w:rPr>
        <w:t>Cara Input Transfer Bank</w:t>
      </w:r>
    </w:p>
    <w:p w14:paraId="1FAE4A46" w14:textId="77777777" w:rsidR="00721AFB" w:rsidRDefault="00721AFB"/>
    <w:p w14:paraId="7C64100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Klik "Buat Transfer"</w:t>
      </w:r>
    </w:p>
    <w:p w14:paraId="25C8E4D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Isi form:</w:t>
      </w:r>
    </w:p>
    <w:p w14:paraId="2700F53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Tanggal Transfer: [Pilih]</w:t>
      </w:r>
    </w:p>
    <w:p w14:paraId="6ACAF26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Dari Rekening: [Pilih rekening asal]</w:t>
      </w:r>
    </w:p>
    <w:p w14:paraId="06C31E1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Ke Rekening: [Pilih rekening tujuan]</w:t>
      </w:r>
    </w:p>
    <w:p w14:paraId="0665E76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Jumlah: [Rp]</w:t>
      </w:r>
    </w:p>
    <w:p w14:paraId="0E6BBAE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Referensi: [Nomor transfer]</w:t>
      </w:r>
    </w:p>
    <w:p w14:paraId="55EE114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Keterangan: [Tujuan transfer]</w:t>
      </w:r>
    </w:p>
    <w:p w14:paraId="29189C3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Klik "Simpan"</w:t>
      </w:r>
    </w:p>
    <w:p w14:paraId="302DCD43" w14:textId="77777777" w:rsidR="00721AFB" w:rsidRDefault="00721AFB"/>
    <w:p w14:paraId="682850AA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4️⃣ PEMBELIAN &amp; INVENTORY</w:t>
      </w:r>
    </w:p>
    <w:p w14:paraId="6DAB74FA" w14:textId="77777777" w:rsidR="00721AFB" w:rsidRDefault="00000000">
      <w:pPr>
        <w:pStyle w:val="Heading4"/>
      </w:pPr>
      <w:r>
        <w:rPr>
          <w:rFonts w:ascii="Aptos" w:hAnsi="Aptos"/>
        </w:rPr>
        <w:t>A. MANAJEMEN PEMBELIAN (PURCHASE)</w:t>
      </w:r>
    </w:p>
    <w:p w14:paraId="65B39840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/admin/purchases</w:t>
      </w:r>
    </w:p>
    <w:p w14:paraId="35E4ABCA" w14:textId="77777777" w:rsidR="00721AFB" w:rsidRDefault="00000000">
      <w:pPr>
        <w:pStyle w:val="Heading5"/>
      </w:pPr>
      <w:r>
        <w:rPr>
          <w:rFonts w:ascii="Aptos" w:hAnsi="Aptos"/>
        </w:rPr>
        <w:t>Alur Pembelian Lengkap</w:t>
      </w:r>
    </w:p>
    <w:p w14:paraId="209F2460" w14:textId="77777777" w:rsidR="00721AFB" w:rsidRDefault="00721AFB"/>
    <w:p w14:paraId="14432F0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BUAT PO (Purchase Order)</w:t>
      </w:r>
    </w:p>
    <w:p w14:paraId="706EC85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TERIMA BARANG (Receiving)</w:t>
      </w:r>
    </w:p>
    <w:p w14:paraId="6508E4C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CATAT HUTANG (Vendor Bill)</w:t>
      </w:r>
    </w:p>
    <w:p w14:paraId="213CCC0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BAYAR HUTANG (Payment)</w:t>
      </w:r>
    </w:p>
    <w:p w14:paraId="346B20EC" w14:textId="77777777" w:rsidR="00721AFB" w:rsidRDefault="00721AFB"/>
    <w:p w14:paraId="0CDAE06B" w14:textId="77777777" w:rsidR="00721AFB" w:rsidRDefault="00000000">
      <w:pPr>
        <w:pStyle w:val="Heading5"/>
      </w:pPr>
      <w:r>
        <w:rPr>
          <w:rFonts w:ascii="Aptos" w:hAnsi="Aptos"/>
        </w:rPr>
        <w:t>Step 1: Buat Purchase Order (PO)</w:t>
      </w:r>
    </w:p>
    <w:p w14:paraId="43E024D0" w14:textId="77777777" w:rsidR="00721AFB" w:rsidRDefault="00721AFB"/>
    <w:p w14:paraId="08F1256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Akses: /admin/purchases/create</w:t>
      </w:r>
    </w:p>
    <w:p w14:paraId="2634416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3DBDB84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Form PO:</w:t>
      </w:r>
    </w:p>
    <w:p w14:paraId="3252530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┌────────────────────────────────────┐</w:t>
      </w:r>
    </w:p>
    <w:p w14:paraId="1B4917D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NOMOR PO: [Auto]                   │</w:t>
      </w:r>
    </w:p>
    <w:p w14:paraId="5E23EE6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TANGGAL: [Pilih]                   │</w:t>
      </w:r>
    </w:p>
    <w:p w14:paraId="237D4C0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SUPPLIER: [Dropdown]               │</w:t>
      </w:r>
    </w:p>
    <w:p w14:paraId="18DA1F8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DEADLINE: [Pilih]                  │</w:t>
      </w:r>
    </w:p>
    <w:p w14:paraId="02F945D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CATATAN: [Text]                    │</w:t>
      </w:r>
    </w:p>
    <w:p w14:paraId="2FF9B00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├────────────────────────────────────┤</w:t>
      </w:r>
    </w:p>
    <w:p w14:paraId="18E31C1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ITEM PEMBELIAN:                    │</w:t>
      </w:r>
    </w:p>
    <w:p w14:paraId="5BB89E0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┌──────────┬────────┬──────┐       │</w:t>
      </w:r>
    </w:p>
    <w:p w14:paraId="5492606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Produk   │ Qty    │ Harga│       │</w:t>
      </w:r>
    </w:p>
    <w:p w14:paraId="0E8A548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├──────────┼────────┼──────┤       │</w:t>
      </w:r>
    </w:p>
    <w:p w14:paraId="6BD9561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lastRenderedPageBreak/>
        <w:t>│ │ [Pilih]  │ [Input]│[Input]       │</w:t>
      </w:r>
    </w:p>
    <w:p w14:paraId="0BC9BB0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[Pilih]  │ [Input]│[Input]       │</w:t>
      </w:r>
    </w:p>
    <w:p w14:paraId="5517E3D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└──────────┴────────┴──────┘       │</w:t>
      </w:r>
    </w:p>
    <w:p w14:paraId="108B833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+ Tambah Item                      │</w:t>
      </w:r>
    </w:p>
    <w:p w14:paraId="5335E15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├────────────────────────────────────┤</w:t>
      </w:r>
    </w:p>
    <w:p w14:paraId="5511E8C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SUBTOTAL: Rp ...                   │</w:t>
      </w:r>
    </w:p>
    <w:p w14:paraId="2B1CA41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PPN: Rp ...                        │</w:t>
      </w:r>
    </w:p>
    <w:p w14:paraId="04CEDE5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TOTAL: Rp ...                      │</w:t>
      </w:r>
    </w:p>
    <w:p w14:paraId="0F358CD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├────────────────────────────────────┤</w:t>
      </w:r>
    </w:p>
    <w:p w14:paraId="14692C5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[Simpan &amp; Kirim]  [Simpan Draft]   │</w:t>
      </w:r>
    </w:p>
    <w:p w14:paraId="21D7A2D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└────────────────────────────────────┘</w:t>
      </w:r>
    </w:p>
    <w:p w14:paraId="688F98CD" w14:textId="77777777" w:rsidR="00721AFB" w:rsidRDefault="00721AFB"/>
    <w:p w14:paraId="67E5EA3B" w14:textId="77777777" w:rsidR="00721AFB" w:rsidRDefault="00000000">
      <w:pPr>
        <w:pStyle w:val="Heading5"/>
      </w:pPr>
      <w:r>
        <w:rPr>
          <w:rFonts w:ascii="Aptos" w:hAnsi="Aptos"/>
        </w:rPr>
        <w:t>Step 2: Terima Barang (Receiving)</w:t>
      </w:r>
    </w:p>
    <w:p w14:paraId="7A57B9A3" w14:textId="77777777" w:rsidR="00721AFB" w:rsidRDefault="00721AFB"/>
    <w:p w14:paraId="1279AB1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Akses: /admin/purchases/{id}/show</w:t>
      </w:r>
    </w:p>
    <w:p w14:paraId="60A6259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Klik Tombol: "Terima Barang"</w:t>
      </w:r>
    </w:p>
    <w:p w14:paraId="60FDED1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087CC11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Form Receiving:</w:t>
      </w:r>
    </w:p>
    <w:p w14:paraId="3508DC0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Verifikasi item yang diterima:</w:t>
      </w:r>
    </w:p>
    <w:p w14:paraId="2FEF0E9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Jumlah barang sesuai PO?</w:t>
      </w:r>
    </w:p>
    <w:p w14:paraId="010F298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Ada kerusakan?</w:t>
      </w:r>
    </w:p>
    <w:p w14:paraId="3DB8A06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Tanda terima dari supplier?</w:t>
      </w:r>
    </w:p>
    <w:p w14:paraId="6EEEFF3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61C0C35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Isi Quantity Diterima:</w:t>
      </w:r>
    </w:p>
    <w:p w14:paraId="3B12672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┌──────────────────────────────┐</w:t>
      </w:r>
    </w:p>
    <w:p w14:paraId="4C0B08E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│ Produk          │ PO │ Terima│</w:t>
      </w:r>
    </w:p>
    <w:p w14:paraId="5E6123F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├──────────────────┼────┼──────┤</w:t>
      </w:r>
    </w:p>
    <w:p w14:paraId="4FAD8E5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│ Nasi Goreng      │100 │ 100  │</w:t>
      </w:r>
    </w:p>
    <w:p w14:paraId="503AE17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│ Mie Goreng       │ 50 │ 50   │</w:t>
      </w:r>
    </w:p>
    <w:p w14:paraId="7DE7A89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│ Ayam Goreng      │ 30 │ 30   │</w:t>
      </w:r>
    </w:p>
    <w:p w14:paraId="3B3B319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└──────────────────┴────┴──────┘</w:t>
      </w:r>
    </w:p>
    <w:p w14:paraId="68EB845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2E40E6C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Klik "Konfirmasi Penerimaan"</w:t>
      </w:r>
    </w:p>
    <w:p w14:paraId="0AE3479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→ Stok otomatis bertambah</w:t>
      </w:r>
    </w:p>
    <w:p w14:paraId="4C3DAAF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→ Hutang terbentuk</w:t>
      </w:r>
    </w:p>
    <w:p w14:paraId="74D4BA64" w14:textId="77777777" w:rsidR="00721AFB" w:rsidRDefault="00721AFB"/>
    <w:p w14:paraId="1FFF876A" w14:textId="77777777" w:rsidR="00721AFB" w:rsidRDefault="00000000">
      <w:pPr>
        <w:pStyle w:val="Heading5"/>
      </w:pPr>
      <w:r>
        <w:rPr>
          <w:rFonts w:ascii="Aptos" w:hAnsi="Aptos"/>
        </w:rPr>
        <w:t>Step 3: Bayar Hutang</w:t>
      </w:r>
    </w:p>
    <w:p w14:paraId="28FAB55E" w14:textId="77777777" w:rsidR="00721AFB" w:rsidRDefault="00721AFB"/>
    <w:p w14:paraId="350C920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Akses: /admin/purchases/{id}/payment</w:t>
      </w:r>
    </w:p>
    <w:p w14:paraId="3E4B80F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71A077A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Form Pembayaran:</w:t>
      </w:r>
    </w:p>
    <w:p w14:paraId="341BF4C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Metode Pembayaran: [Pilih]</w:t>
      </w:r>
    </w:p>
    <w:p w14:paraId="2F8B24E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Jumlah Bayar: [Rp]</w:t>
      </w:r>
    </w:p>
    <w:p w14:paraId="08148AB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Tanggal Pembayaran: [Pilih]</w:t>
      </w:r>
    </w:p>
    <w:p w14:paraId="171B4B0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Keterangan: [Input]</w:t>
      </w:r>
    </w:p>
    <w:p w14:paraId="0D1B1C2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5. Klik "Proses Pembayaran"</w:t>
      </w:r>
    </w:p>
    <w:p w14:paraId="6412A86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3AD35AC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Status PO:</w:t>
      </w:r>
    </w:p>
    <w:p w14:paraId="594E323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Draft → Sent → Received → Paid</w:t>
      </w:r>
    </w:p>
    <w:p w14:paraId="27E99BCF" w14:textId="77777777" w:rsidR="00721AFB" w:rsidRDefault="00721AFB"/>
    <w:p w14:paraId="480B2BA4" w14:textId="77777777" w:rsidR="00721AFB" w:rsidRDefault="00000000">
      <w:pPr>
        <w:pStyle w:val="Heading4"/>
      </w:pPr>
      <w:r>
        <w:rPr>
          <w:rFonts w:ascii="Aptos" w:hAnsi="Aptos"/>
        </w:rPr>
        <w:t>B. MANAJEMEN STOK</w:t>
      </w:r>
    </w:p>
    <w:p w14:paraId="6F960B71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/admin/stocks</w:t>
      </w:r>
    </w:p>
    <w:p w14:paraId="6A41D839" w14:textId="77777777" w:rsidR="00721AFB" w:rsidRDefault="00000000">
      <w:pPr>
        <w:pStyle w:val="Heading5"/>
      </w:pPr>
      <w:r>
        <w:rPr>
          <w:rFonts w:ascii="Aptos" w:hAnsi="Aptos"/>
        </w:rPr>
        <w:t>Dashboard Stok</w:t>
      </w:r>
    </w:p>
    <w:p w14:paraId="7B10EB61" w14:textId="77777777" w:rsidR="00721AFB" w:rsidRDefault="00721AFB"/>
    <w:p w14:paraId="5322DEE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Menampilkan:</w:t>
      </w:r>
    </w:p>
    <w:p w14:paraId="7BCEF92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Stock Overview per Outlet</w:t>
      </w:r>
    </w:p>
    <w:p w14:paraId="4E38F27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Low Stock Alert</w:t>
      </w:r>
    </w:p>
    <w:p w14:paraId="79BB443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Stok Habis</w:t>
      </w:r>
    </w:p>
    <w:p w14:paraId="203471D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Grafik Stock Movement</w:t>
      </w:r>
    </w:p>
    <w:p w14:paraId="16FFC46F" w14:textId="77777777" w:rsidR="00721AFB" w:rsidRDefault="00721AFB"/>
    <w:p w14:paraId="6D1F97CF" w14:textId="77777777" w:rsidR="00721AFB" w:rsidRDefault="00000000">
      <w:pPr>
        <w:pStyle w:val="Heading5"/>
      </w:pPr>
      <w:r>
        <w:rPr>
          <w:rFonts w:ascii="Aptos" w:hAnsi="Aptos"/>
        </w:rPr>
        <w:t>Lihat Stock Card (Riwayat Mutasi)</w:t>
      </w:r>
    </w:p>
    <w:p w14:paraId="700FD6F5" w14:textId="77777777" w:rsidR="00721AFB" w:rsidRDefault="00721AFB"/>
    <w:p w14:paraId="2AB6717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Akses: /admin/stocks/card</w:t>
      </w:r>
    </w:p>
    <w:p w14:paraId="342B8A7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056BE5D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Filter:</w:t>
      </w:r>
    </w:p>
    <w:p w14:paraId="175CAD6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lastRenderedPageBreak/>
        <w:t>- Produk: [Dropdown]</w:t>
      </w:r>
    </w:p>
    <w:p w14:paraId="597491B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Outlet: [Dropdown]</w:t>
      </w:r>
    </w:p>
    <w:p w14:paraId="6807291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Tanggal Awal - Akhir: [Date Range]</w:t>
      </w:r>
    </w:p>
    <w:p w14:paraId="75C1459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12981FC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Tabel Mutasi:</w:t>
      </w:r>
    </w:p>
    <w:p w14:paraId="7106FDD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┌─────┬──────────┬───────┬────────┬──────────┐</w:t>
      </w:r>
    </w:p>
    <w:p w14:paraId="3445DD7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│Tgl  │ Tipe     │ Qty   │ Saldo  │ Ket      │</w:t>
      </w:r>
    </w:p>
    <w:p w14:paraId="774D80C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├─────┼──────────┼───────┼────────┼──────────┤</w:t>
      </w:r>
    </w:p>
    <w:p w14:paraId="73526A1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│1/1  │ In (PO)  │ +100  │ 200    │ Pembelian│</w:t>
      </w:r>
    </w:p>
    <w:p w14:paraId="3BBD1B3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│1/2  │ Out (Pj) │ -30   │ 170    │ Penjualan│</w:t>
      </w:r>
    </w:p>
    <w:p w14:paraId="60CA20F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│1/3  │ Adjust   │ -5    │ 165    │ Opname   │</w:t>
      </w:r>
    </w:p>
    <w:p w14:paraId="455F739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└─────┴──────────┴───────┴────────┴──────────┘</w:t>
      </w:r>
    </w:p>
    <w:p w14:paraId="79E2CCE8" w14:textId="77777777" w:rsidR="00721AFB" w:rsidRDefault="00721AFB"/>
    <w:p w14:paraId="0CDBEB0D" w14:textId="77777777" w:rsidR="00721AFB" w:rsidRDefault="00000000">
      <w:pPr>
        <w:pStyle w:val="Heading5"/>
      </w:pPr>
      <w:r>
        <w:rPr>
          <w:rFonts w:ascii="Aptos" w:hAnsi="Aptos"/>
        </w:rPr>
        <w:t>Stock Adjustment / Opname</w:t>
      </w:r>
    </w:p>
    <w:p w14:paraId="6BD5147B" w14:textId="77777777" w:rsidR="00721AFB" w:rsidRDefault="00721AFB"/>
    <w:p w14:paraId="687FACD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Akses: /admin/stocks/adjustment</w:t>
      </w:r>
    </w:p>
    <w:p w14:paraId="0515AAC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2B44D6B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Fungsi: Sesuaikan stok sistem dengan fisik</w:t>
      </w:r>
    </w:p>
    <w:p w14:paraId="0AED856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55232A8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Flow:</w:t>
      </w:r>
    </w:p>
    <w:p w14:paraId="4123C87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Klik "Buat Adjustment"</w:t>
      </w:r>
    </w:p>
    <w:p w14:paraId="14CEA9B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Pilih Outlet: [Dropdown]</w:t>
      </w:r>
    </w:p>
    <w:p w14:paraId="5751B09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Isi Item Adjustment:</w:t>
      </w:r>
    </w:p>
    <w:p w14:paraId="73EF716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┌──────────────┬──────────┬────────┐</w:t>
      </w:r>
    </w:p>
    <w:p w14:paraId="43DE8E9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│ Produk       │ Qty Stok │ Qty    │</w:t>
      </w:r>
    </w:p>
    <w:p w14:paraId="4C11927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│              │ Sistem   │ Fisik  │</w:t>
      </w:r>
    </w:p>
    <w:p w14:paraId="592CEE5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├──────────────┼──────────┼────────┤</w:t>
      </w:r>
    </w:p>
    <w:p w14:paraId="2BC07D4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│ Nasi Goreng  │ 50       │ 48     │</w:t>
      </w:r>
    </w:p>
    <w:p w14:paraId="12923E4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│ Mie Goreng   │ 100      │ 102    │</w:t>
      </w:r>
    </w:p>
    <w:p w14:paraId="0F6BA91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└──────────────┴──────────┴────────┘</w:t>
      </w:r>
    </w:p>
    <w:p w14:paraId="3043CBC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Klik "Proses Adjustment"</w:t>
      </w:r>
    </w:p>
    <w:p w14:paraId="33EC552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→ Sistem otomatis hitung selisih</w:t>
      </w:r>
    </w:p>
    <w:p w14:paraId="0C8B68D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→ Mutasi tercatat lengkap dengan keterangan</w:t>
      </w:r>
    </w:p>
    <w:p w14:paraId="5B412E35" w14:textId="77777777" w:rsidR="00721AFB" w:rsidRDefault="00721AFB"/>
    <w:p w14:paraId="6E969300" w14:textId="77777777" w:rsidR="00721AFB" w:rsidRDefault="00000000">
      <w:pPr>
        <w:pStyle w:val="Heading4"/>
      </w:pPr>
      <w:r>
        <w:rPr>
          <w:rFonts w:ascii="Aptos" w:hAnsi="Aptos"/>
        </w:rPr>
        <w:t>C. TRANSFER STOK ANTAR OUTLET</w:t>
      </w:r>
    </w:p>
    <w:p w14:paraId="2192487C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/admin/stock-transfers</w:t>
      </w:r>
    </w:p>
    <w:p w14:paraId="03F37CAA" w14:textId="77777777" w:rsidR="00721AFB" w:rsidRDefault="00000000">
      <w:pPr>
        <w:pStyle w:val="Heading5"/>
      </w:pPr>
      <w:r>
        <w:rPr>
          <w:rFonts w:ascii="Aptos" w:hAnsi="Aptos"/>
        </w:rPr>
        <w:t>Alur Transfer Stok</w:t>
      </w:r>
    </w:p>
    <w:p w14:paraId="2F024167" w14:textId="77777777" w:rsidR="00721AFB" w:rsidRDefault="00721AFB"/>
    <w:p w14:paraId="0493D66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BUAT TRANSFER</w:t>
      </w:r>
    </w:p>
    <w:p w14:paraId="3693DF1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KIRIM (Sent)</w:t>
      </w:r>
    </w:p>
    <w:p w14:paraId="61E15FD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TERIMA (Received)</w:t>
      </w:r>
    </w:p>
    <w:p w14:paraId="1E27DFE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SELESAI</w:t>
      </w:r>
    </w:p>
    <w:p w14:paraId="7AC57E5A" w14:textId="77777777" w:rsidR="00721AFB" w:rsidRDefault="00721AFB"/>
    <w:p w14:paraId="058D2FF2" w14:textId="77777777" w:rsidR="00721AFB" w:rsidRDefault="00000000">
      <w:pPr>
        <w:pStyle w:val="Heading5"/>
      </w:pPr>
      <w:r>
        <w:rPr>
          <w:rFonts w:ascii="Aptos" w:hAnsi="Aptos"/>
        </w:rPr>
        <w:t>Step 1: Buat Transfer</w:t>
      </w:r>
    </w:p>
    <w:p w14:paraId="14750419" w14:textId="77777777" w:rsidR="00721AFB" w:rsidRDefault="00721AFB"/>
    <w:p w14:paraId="682AFAD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Form:</w:t>
      </w:r>
    </w:p>
    <w:p w14:paraId="53E6CA9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┌────────────────────────────────┐</w:t>
      </w:r>
    </w:p>
    <w:p w14:paraId="57F63E8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NOMOR: [Auto]                  │</w:t>
      </w:r>
    </w:p>
    <w:p w14:paraId="1CC95B5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TANGGAL: [Pilih]               │</w:t>
      </w:r>
    </w:p>
    <w:p w14:paraId="73C20F7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DARI OUTLET: [Dropdown]        │</w:t>
      </w:r>
    </w:p>
    <w:p w14:paraId="76D73F0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KE OUTLET: [Dropdown]          │</w:t>
      </w:r>
    </w:p>
    <w:p w14:paraId="3A9A262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├────────────────────────────────┤</w:t>
      </w:r>
    </w:p>
    <w:p w14:paraId="46B6263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ITEM TRANSFER:                 │</w:t>
      </w:r>
    </w:p>
    <w:p w14:paraId="54E5F95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┌──────────┬────────┐          │</w:t>
      </w:r>
    </w:p>
    <w:p w14:paraId="159AFF6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Produk   │ Qty    │          │</w:t>
      </w:r>
    </w:p>
    <w:p w14:paraId="7645F8B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├──────────┼────────┤          │</w:t>
      </w:r>
    </w:p>
    <w:p w14:paraId="7563C24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[Pilih]  │ [Input]│          │</w:t>
      </w:r>
    </w:p>
    <w:p w14:paraId="0F20D50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└──────────┴────────┘          │</w:t>
      </w:r>
    </w:p>
    <w:p w14:paraId="7998CF5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+ Tambah Item                  │</w:t>
      </w:r>
    </w:p>
    <w:p w14:paraId="76575B7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├────────────────────────────────┤</w:t>
      </w:r>
    </w:p>
    <w:p w14:paraId="105C4DF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CATATAN: [Text]                │</w:t>
      </w:r>
    </w:p>
    <w:p w14:paraId="40284BC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├────────────────────────────────┤</w:t>
      </w:r>
    </w:p>
    <w:p w14:paraId="64EF267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[Simpan &amp; Kirim]  [Simpan]     │</w:t>
      </w:r>
    </w:p>
    <w:p w14:paraId="45A2BC8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└────────────────────────────────┘</w:t>
      </w:r>
    </w:p>
    <w:p w14:paraId="0F267995" w14:textId="77777777" w:rsidR="00721AFB" w:rsidRDefault="00721AFB"/>
    <w:p w14:paraId="5212FF00" w14:textId="77777777" w:rsidR="00721AFB" w:rsidRDefault="00000000">
      <w:pPr>
        <w:pStyle w:val="Heading5"/>
      </w:pPr>
      <w:r>
        <w:rPr>
          <w:rFonts w:ascii="Aptos" w:hAnsi="Aptos"/>
        </w:rPr>
        <w:t>Step 2: Kirim Barang</w:t>
      </w:r>
    </w:p>
    <w:p w14:paraId="3DCD93D8" w14:textId="77777777" w:rsidR="00721AFB" w:rsidRDefault="00721AFB"/>
    <w:p w14:paraId="12AD8E1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lastRenderedPageBreak/>
        <w:t>1. Di daftar transfer, klik transfer yang akan dikirim</w:t>
      </w:r>
    </w:p>
    <w:p w14:paraId="2730491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Klik tombol "Kirim"</w:t>
      </w:r>
    </w:p>
    <w:p w14:paraId="0271D20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Verifikasi item</w:t>
      </w:r>
    </w:p>
    <w:p w14:paraId="6394018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Klik "Konfirmasi Pengiriman"</w:t>
      </w:r>
    </w:p>
    <w:p w14:paraId="400AA85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→ Stok outlet asal berkurang</w:t>
      </w:r>
    </w:p>
    <w:p w14:paraId="73E86FA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→ Status menjadi "Sent"</w:t>
      </w:r>
    </w:p>
    <w:p w14:paraId="37109BBC" w14:textId="77777777" w:rsidR="00721AFB" w:rsidRDefault="00721AFB"/>
    <w:p w14:paraId="13334029" w14:textId="77777777" w:rsidR="00721AFB" w:rsidRDefault="00000000">
      <w:pPr>
        <w:pStyle w:val="Heading5"/>
      </w:pPr>
      <w:r>
        <w:rPr>
          <w:rFonts w:ascii="Aptos" w:hAnsi="Aptos"/>
        </w:rPr>
        <w:t>Step 3: Terima Barang</w:t>
      </w:r>
    </w:p>
    <w:p w14:paraId="30311599" w14:textId="77777777" w:rsidR="00721AFB" w:rsidRDefault="00721AFB"/>
    <w:p w14:paraId="66166AF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Akses: /admin/stock-transfers/{id}/receive-form</w:t>
      </w:r>
    </w:p>
    <w:p w14:paraId="0512848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327255F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Outlet penerima login</w:t>
      </w:r>
    </w:p>
    <w:p w14:paraId="67584C9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Lihat daftar transfer yang pending</w:t>
      </w:r>
    </w:p>
    <w:p w14:paraId="417F9D6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Klik "Terima Barang"</w:t>
      </w:r>
    </w:p>
    <w:p w14:paraId="57C6D3C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Verifikasi qty yang diterima</w:t>
      </w:r>
    </w:p>
    <w:p w14:paraId="01B8800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5. Klik "Konfirmasi Penerimaan"</w:t>
      </w:r>
    </w:p>
    <w:p w14:paraId="1E1509A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→ Stok outlet tujuan bertambah</w:t>
      </w:r>
    </w:p>
    <w:p w14:paraId="2820157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→ Status menjadi "Completed"</w:t>
      </w:r>
    </w:p>
    <w:p w14:paraId="71E4B093" w14:textId="77777777" w:rsidR="00721AFB" w:rsidRDefault="00721AFB"/>
    <w:p w14:paraId="6D56EDA3" w14:textId="77777777" w:rsidR="00721AFB" w:rsidRDefault="00000000">
      <w:pPr>
        <w:pStyle w:val="Heading4"/>
      </w:pPr>
      <w:r>
        <w:rPr>
          <w:rFonts w:ascii="Aptos" w:hAnsi="Aptos"/>
        </w:rPr>
        <w:t>D. PRODUKSI &amp; BOM (Bill of Materials)</w:t>
      </w:r>
    </w:p>
    <w:p w14:paraId="3AE77855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/admin/boms</w:t>
      </w:r>
      <w:r>
        <w:t xml:space="preserve"> dan </w:t>
      </w:r>
      <w:r>
        <w:rPr>
          <w:rFonts w:ascii="Consolas" w:hAnsi="Consolas"/>
          <w:sz w:val="17"/>
        </w:rPr>
        <w:t>/admin/productions</w:t>
      </w:r>
    </w:p>
    <w:p w14:paraId="5D0020EE" w14:textId="77777777" w:rsidR="00721AFB" w:rsidRDefault="00000000">
      <w:pPr>
        <w:spacing w:after="80" w:line="259" w:lineRule="auto"/>
      </w:pPr>
      <w:r>
        <w:rPr>
          <w:b/>
        </w:rPr>
        <w:t>Apa itu BOM?</w:t>
      </w:r>
      <w:r>
        <w:t xml:space="preserve"> BOM adalah resep/formula yang mendefinisikan bahan-bahan apa dan berapa qty yang diperlukan untuk menghasilkan satu produk jadi.</w:t>
      </w:r>
    </w:p>
    <w:p w14:paraId="68FC324F" w14:textId="77777777" w:rsidR="00721AFB" w:rsidRDefault="00000000">
      <w:pPr>
        <w:pStyle w:val="Heading5"/>
      </w:pPr>
      <w:r>
        <w:rPr>
          <w:rFonts w:ascii="Aptos" w:hAnsi="Aptos"/>
        </w:rPr>
        <w:t>Contoh BOM</w:t>
      </w:r>
    </w:p>
    <w:p w14:paraId="2E22F776" w14:textId="77777777" w:rsidR="00721AFB" w:rsidRDefault="00721AFB"/>
    <w:p w14:paraId="0E7C3FE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Nasi Goreng (1 Porsi) =</w:t>
      </w:r>
    </w:p>
    <w:p w14:paraId="4FABAF0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 Nasi: 250g (-250g stok)</w:t>
      </w:r>
    </w:p>
    <w:p w14:paraId="08663E9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 Telur: 1 buah (-1 stok)</w:t>
      </w:r>
    </w:p>
    <w:p w14:paraId="557AFBC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 Kecap Manis: 2 sendok (-0.05L stok)</w:t>
      </w:r>
    </w:p>
    <w:p w14:paraId="6A1A80A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└── Minyak: 1 sendok (-0.02L stok)</w:t>
      </w:r>
    </w:p>
    <w:p w14:paraId="15C63B58" w14:textId="77777777" w:rsidR="00721AFB" w:rsidRDefault="00721AFB"/>
    <w:p w14:paraId="70DF6D0B" w14:textId="77777777" w:rsidR="00721AFB" w:rsidRDefault="00000000">
      <w:pPr>
        <w:pStyle w:val="Heading5"/>
      </w:pPr>
      <w:r>
        <w:rPr>
          <w:rFonts w:ascii="Aptos" w:hAnsi="Aptos"/>
        </w:rPr>
        <w:t>Cara Buat BOM Baru</w:t>
      </w:r>
    </w:p>
    <w:p w14:paraId="4667232D" w14:textId="77777777" w:rsidR="00721AFB" w:rsidRDefault="00721AFB"/>
    <w:p w14:paraId="7DBD49A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Akses /admin/boms/create</w:t>
      </w:r>
    </w:p>
    <w:p w14:paraId="61BEFFA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Pilih Produk Jadi: [Dropdown - Nasi Goreng]</w:t>
      </w:r>
    </w:p>
    <w:p w14:paraId="77638DA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Isi detail:</w:t>
      </w:r>
    </w:p>
    <w:p w14:paraId="413E188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Nama Resep: [Input]</w:t>
      </w:r>
    </w:p>
    <w:p w14:paraId="064003B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Qty Output: [Berapa porsi/unit]</w:t>
      </w:r>
    </w:p>
    <w:p w14:paraId="60DBED1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Bahan Utama: [Checkbox multiple]</w:t>
      </w:r>
    </w:p>
    <w:p w14:paraId="70240C4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31F8207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Isi Komposisi Bahan:</w:t>
      </w:r>
    </w:p>
    <w:p w14:paraId="1701535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┌──────────────┬────┬──────┐</w:t>
      </w:r>
    </w:p>
    <w:p w14:paraId="28E5E9B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│ Bahan (Raw)  │ Qty│ Unit │</w:t>
      </w:r>
    </w:p>
    <w:p w14:paraId="17451B6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├──────────────┼────┼──────┤</w:t>
      </w:r>
    </w:p>
    <w:p w14:paraId="51382DA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│ [Pilih]      │[In]│[Unit]│</w:t>
      </w:r>
    </w:p>
    <w:p w14:paraId="733C629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│ [Pilih]      │[In]│[Unit]│</w:t>
      </w:r>
    </w:p>
    <w:p w14:paraId="6E9E3B0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└──────────────┴────┴──────┘</w:t>
      </w:r>
    </w:p>
    <w:p w14:paraId="474B5A2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30CF5A1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5. Klik "Simpan BOM"</w:t>
      </w:r>
    </w:p>
    <w:p w14:paraId="1DBF49B2" w14:textId="77777777" w:rsidR="00721AFB" w:rsidRDefault="00721AFB"/>
    <w:p w14:paraId="4E7AED62" w14:textId="77777777" w:rsidR="00721AFB" w:rsidRDefault="00000000">
      <w:pPr>
        <w:pStyle w:val="Heading5"/>
      </w:pPr>
      <w:r>
        <w:rPr>
          <w:rFonts w:ascii="Aptos" w:hAnsi="Aptos"/>
        </w:rPr>
        <w:t>Cara Record Produksi</w:t>
      </w:r>
    </w:p>
    <w:p w14:paraId="5CF19986" w14:textId="77777777" w:rsidR="00721AFB" w:rsidRDefault="00721AFB"/>
    <w:p w14:paraId="3B9B8A1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Akses: /admin/productions/create</w:t>
      </w:r>
    </w:p>
    <w:p w14:paraId="590E4B9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147767A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Flow:</w:t>
      </w:r>
    </w:p>
    <w:p w14:paraId="43D1470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Pilih BOM: [Dropdown]</w:t>
      </w:r>
    </w:p>
    <w:p w14:paraId="4E9F39C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Pilih Outlet: [Dropdown]</w:t>
      </w:r>
    </w:p>
    <w:p w14:paraId="4D7762E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Input Qty Produksi: [Angka]</w:t>
      </w:r>
    </w:p>
    <w:p w14:paraId="7819FDD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Tanggal Produksi: [Pilih]</w:t>
      </w:r>
    </w:p>
    <w:p w14:paraId="182B738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5. Catatan: [Optional]</w:t>
      </w:r>
    </w:p>
    <w:p w14:paraId="55FCB14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5A29CE7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Contoh:</w:t>
      </w:r>
    </w:p>
    <w:p w14:paraId="10E213E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BOM: Nasi Goreng</w:t>
      </w:r>
    </w:p>
    <w:p w14:paraId="4C23587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Qty: 50 (berarti 50 porsi)</w:t>
      </w:r>
    </w:p>
    <w:p w14:paraId="0306BB1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lastRenderedPageBreak/>
        <w:t>- Otomatis akan mengurangi bahan:</w:t>
      </w:r>
    </w:p>
    <w:p w14:paraId="3444D2C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- Nasi: -12.5kg</w:t>
      </w:r>
    </w:p>
    <w:p w14:paraId="4F56D93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- Telur: -50 butir</w:t>
      </w:r>
    </w:p>
    <w:p w14:paraId="51D7D0F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- Kecap: -100 sendok</w:t>
      </w:r>
    </w:p>
    <w:p w14:paraId="5F77B61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- Minyak: -50 sendok</w:t>
      </w:r>
    </w:p>
    <w:p w14:paraId="0E90A86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5E9A604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6. Klik "Proses Produksi"</w:t>
      </w:r>
    </w:p>
    <w:p w14:paraId="636C2EE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→ Stok bahan raw otomatis berkurang</w:t>
      </w:r>
    </w:p>
    <w:p w14:paraId="484F323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→ Stok produk jadi tidak bertambah (masuk manual saat penjualan)</w:t>
      </w:r>
    </w:p>
    <w:p w14:paraId="21468F4C" w14:textId="77777777" w:rsidR="00721AFB" w:rsidRDefault="00721AFB"/>
    <w:p w14:paraId="2AF4213D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5️⃣ MANAJEMEN PENGGUNA &amp; KEAMANAN</w:t>
      </w:r>
    </w:p>
    <w:p w14:paraId="72ABF7B3" w14:textId="77777777" w:rsidR="00721AFB" w:rsidRDefault="00000000">
      <w:pPr>
        <w:pStyle w:val="Heading4"/>
      </w:pPr>
      <w:r>
        <w:rPr>
          <w:rFonts w:ascii="Aptos" w:hAnsi="Aptos"/>
        </w:rPr>
        <w:t>A. MANAJEMEN USER</w:t>
      </w:r>
    </w:p>
    <w:p w14:paraId="4A4A865D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/admin/users</w:t>
      </w:r>
      <w:r>
        <w:t xml:space="preserve"> (Admin only)</w:t>
      </w:r>
    </w:p>
    <w:p w14:paraId="28116CD6" w14:textId="77777777" w:rsidR="00721AFB" w:rsidRDefault="00000000">
      <w:pPr>
        <w:pStyle w:val="Heading5"/>
      </w:pPr>
      <w:r>
        <w:rPr>
          <w:rFonts w:ascii="Aptos" w:hAnsi="Aptos"/>
        </w:rPr>
        <w:t>Cara Tambah User Baru</w:t>
      </w:r>
    </w:p>
    <w:p w14:paraId="3F89196C" w14:textId="77777777" w:rsidR="00721AFB" w:rsidRDefault="00721AFB"/>
    <w:p w14:paraId="09A1093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Klik "Tambah User"</w:t>
      </w:r>
    </w:p>
    <w:p w14:paraId="01EC748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Isi form:</w:t>
      </w:r>
    </w:p>
    <w:p w14:paraId="673F332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Username: [Input unik]</w:t>
      </w:r>
    </w:p>
    <w:p w14:paraId="7E9B919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Email: [Input email]</w:t>
      </w:r>
    </w:p>
    <w:p w14:paraId="312DB7A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Nama Lengkap: [Input]</w:t>
      </w:r>
    </w:p>
    <w:p w14:paraId="41EA90E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Password: [Auto generate atau input]</w:t>
      </w:r>
    </w:p>
    <w:p w14:paraId="5EC5B99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Role: [Pilih: Admin, Manager, Kasir, Kitchen, dll]</w:t>
      </w:r>
    </w:p>
    <w:p w14:paraId="626DE79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Outlet: [Pilih outlet terkait]</w:t>
      </w:r>
    </w:p>
    <w:p w14:paraId="2D5A70D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Status: [Active/Inactive]</w:t>
      </w:r>
    </w:p>
    <w:p w14:paraId="01A87C1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PIN (opsional): [4 digit untuk POS]</w:t>
      </w:r>
    </w:p>
    <w:p w14:paraId="37AC715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6D84F64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Klik "Simpan User"</w:t>
      </w:r>
    </w:p>
    <w:p w14:paraId="20E9587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→ User akan menerima email dengan credentials</w:t>
      </w:r>
    </w:p>
    <w:p w14:paraId="32F3902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→ User bisa login dan ubah password sendiri</w:t>
      </w:r>
    </w:p>
    <w:p w14:paraId="44ED96C9" w14:textId="77777777" w:rsidR="00721AFB" w:rsidRDefault="00721AFB"/>
    <w:p w14:paraId="69BE7176" w14:textId="77777777" w:rsidR="00721AFB" w:rsidRDefault="00000000">
      <w:pPr>
        <w:pStyle w:val="Heading5"/>
      </w:pPr>
      <w:r>
        <w:rPr>
          <w:rFonts w:ascii="Aptos" w:hAnsi="Aptos"/>
        </w:rPr>
        <w:t>Assign Role &amp; Permission ke User</w:t>
      </w:r>
    </w:p>
    <w:p w14:paraId="4A13B0E8" w14:textId="77777777" w:rsidR="00721AFB" w:rsidRDefault="00721AFB"/>
    <w:p w14:paraId="7076837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Pilih user dari daftar</w:t>
      </w:r>
    </w:p>
    <w:p w14:paraId="0D9EDF4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Klik "Edit Permission"</w:t>
      </w:r>
    </w:p>
    <w:p w14:paraId="22E949B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Centang/unchecklist permissions:</w:t>
      </w:r>
    </w:p>
    <w:p w14:paraId="6ABEBD6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✓ dashboard.view</w:t>
      </w:r>
    </w:p>
    <w:p w14:paraId="3275589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✓ products.view</w:t>
      </w:r>
    </w:p>
    <w:p w14:paraId="5AD52EF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✓ products.create</w:t>
      </w:r>
    </w:p>
    <w:p w14:paraId="3F78835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✓ products.update</w:t>
      </w:r>
    </w:p>
    <w:p w14:paraId="0D537BD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☐ products.delete</w:t>
      </w:r>
    </w:p>
    <w:p w14:paraId="56C3D6A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✓ sales.view</w:t>
      </w:r>
    </w:p>
    <w:p w14:paraId="320DB64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☐ sales.backdate.create</w:t>
      </w:r>
    </w:p>
    <w:p w14:paraId="5317A3A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dst...</w:t>
      </w:r>
    </w:p>
    <w:p w14:paraId="4CEF1FC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0CA2FFC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Klik "Simpan Permission"</w:t>
      </w:r>
    </w:p>
    <w:p w14:paraId="643AE050" w14:textId="77777777" w:rsidR="00721AFB" w:rsidRDefault="00721AFB"/>
    <w:p w14:paraId="41BC3C4C" w14:textId="77777777" w:rsidR="00721AFB" w:rsidRDefault="00000000">
      <w:pPr>
        <w:pStyle w:val="Heading5"/>
      </w:pPr>
      <w:r>
        <w:rPr>
          <w:rFonts w:ascii="Aptos" w:hAnsi="Aptos"/>
        </w:rPr>
        <w:t>Module-level Permission</w:t>
      </w:r>
    </w:p>
    <w:p w14:paraId="6D620447" w14:textId="77777777" w:rsidR="00721AFB" w:rsidRDefault="00721AFB"/>
    <w:p w14:paraId="644AFB5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Contoh Permission untuk Kasir:</w:t>
      </w:r>
    </w:p>
    <w:p w14:paraId="2B9A54C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✓ pos.sales.create      → Bisa buat transaksi</w:t>
      </w:r>
    </w:p>
    <w:p w14:paraId="5AB384B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✓ pos.sales.view        → Bisa lihat riwayat</w:t>
      </w:r>
    </w:p>
    <w:p w14:paraId="33F7A80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☐ pos.sales.delete      → Tidak bisa batal transaksi</w:t>
      </w:r>
    </w:p>
    <w:p w14:paraId="3EF5702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☐ reports.view          → Tidak bisa akses laporan</w:t>
      </w:r>
    </w:p>
    <w:p w14:paraId="68DB712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☐ products.delete       → Tidak bisa hapus produk</w:t>
      </w:r>
    </w:p>
    <w:p w14:paraId="4592180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10B18DD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Contoh Permission untuk Manager:</w:t>
      </w:r>
    </w:p>
    <w:p w14:paraId="069BC9F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✓ dashboard.view        → Lihat dashboard</w:t>
      </w:r>
    </w:p>
    <w:p w14:paraId="219F3C6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✓ reports.view          → Lihat laporan</w:t>
      </w:r>
    </w:p>
    <w:p w14:paraId="74DC2B8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✓ sales.backdate.view   → Lihat backdate sales</w:t>
      </w:r>
    </w:p>
    <w:p w14:paraId="3D7FCA0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☐ user.manage           → Tidak bisa kelola user</w:t>
      </w:r>
    </w:p>
    <w:p w14:paraId="6A75D6CA" w14:textId="77777777" w:rsidR="00721AFB" w:rsidRDefault="00721AFB"/>
    <w:p w14:paraId="45BDED55" w14:textId="77777777" w:rsidR="00721AFB" w:rsidRDefault="00000000">
      <w:pPr>
        <w:pStyle w:val="Heading4"/>
      </w:pPr>
      <w:r>
        <w:rPr>
          <w:rFonts w:ascii="Aptos" w:hAnsi="Aptos"/>
        </w:rPr>
        <w:lastRenderedPageBreak/>
        <w:t>B. PERMISSION MANAGEMENT</w:t>
      </w:r>
    </w:p>
    <w:p w14:paraId="2246A993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/admin/permissions</w:t>
      </w:r>
      <w:r>
        <w:t xml:space="preserve"> (Admin only)</w:t>
      </w:r>
    </w:p>
    <w:p w14:paraId="0BE44220" w14:textId="77777777" w:rsidR="00721AFB" w:rsidRDefault="00000000">
      <w:pPr>
        <w:spacing w:after="80" w:line="259" w:lineRule="auto"/>
      </w:pPr>
      <w:r>
        <w:rPr>
          <w:b/>
        </w:rPr>
        <w:t>Struktur Permission:</w:t>
      </w:r>
    </w:p>
    <w:p w14:paraId="4EC9714F" w14:textId="77777777" w:rsidR="00721AFB" w:rsidRDefault="00721AFB"/>
    <w:p w14:paraId="210CB99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Modul: PRODUCTS</w:t>
      </w:r>
    </w:p>
    <w:p w14:paraId="0037CFA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 products.view      (Lihat produk)</w:t>
      </w:r>
    </w:p>
    <w:p w14:paraId="7826540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 products.create    (Buat produk baru)</w:t>
      </w:r>
    </w:p>
    <w:p w14:paraId="7172248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 products.update    (Edit produk)</w:t>
      </w:r>
    </w:p>
    <w:p w14:paraId="42F10A4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 products.delete    (Hapus produk)</w:t>
      </w:r>
    </w:p>
    <w:p w14:paraId="3423B2D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 products.import    (Import dari Excel)</w:t>
      </w:r>
    </w:p>
    <w:p w14:paraId="5890974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3E0963D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Modul: SALES</w:t>
      </w:r>
    </w:p>
    <w:p w14:paraId="0947835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 sales.create       (Buat penjualan)</w:t>
      </w:r>
    </w:p>
    <w:p w14:paraId="1786C42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 sales.view         (Lihat penjualan)</w:t>
      </w:r>
    </w:p>
    <w:p w14:paraId="2820B9D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 sales.cancel       (Batal penjualan)</w:t>
      </w:r>
    </w:p>
    <w:p w14:paraId="0A85DEC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 sales.backdate.create (Input backdate)</w:t>
      </w:r>
    </w:p>
    <w:p w14:paraId="4CC0F75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 reports.export     (Export data)</w:t>
      </w:r>
    </w:p>
    <w:p w14:paraId="21DDF6D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5B54347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[dst... untuk modul lain]</w:t>
      </w:r>
    </w:p>
    <w:p w14:paraId="486E355D" w14:textId="77777777" w:rsidR="00721AFB" w:rsidRDefault="00721AFB"/>
    <w:p w14:paraId="47021317" w14:textId="77777777" w:rsidR="00721AFB" w:rsidRDefault="00000000">
      <w:pPr>
        <w:pStyle w:val="Heading4"/>
      </w:pPr>
      <w:r>
        <w:rPr>
          <w:rFonts w:ascii="Aptos" w:hAnsi="Aptos"/>
        </w:rPr>
        <w:t>C. POS DEVICE MANAGEMENT</w:t>
      </w:r>
    </w:p>
    <w:p w14:paraId="35A33F2F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/admin/pos-devices</w:t>
      </w:r>
    </w:p>
    <w:p w14:paraId="52BBC225" w14:textId="77777777" w:rsidR="00721AFB" w:rsidRDefault="00000000">
      <w:pPr>
        <w:spacing w:after="80" w:line="259" w:lineRule="auto"/>
      </w:pPr>
      <w:r>
        <w:rPr>
          <w:b/>
        </w:rPr>
        <w:t>Fungsi:</w:t>
      </w:r>
      <w:r>
        <w:t xml:space="preserve"> Kontrol mesin/device POS yang boleh mengakses sistem</w:t>
      </w:r>
    </w:p>
    <w:p w14:paraId="0813D7A4" w14:textId="77777777" w:rsidR="00721AFB" w:rsidRDefault="00000000">
      <w:pPr>
        <w:pStyle w:val="Heading5"/>
      </w:pPr>
      <w:r>
        <w:rPr>
          <w:rFonts w:ascii="Aptos" w:hAnsi="Aptos"/>
        </w:rPr>
        <w:t>Cara Pair Device Baru</w:t>
      </w:r>
    </w:p>
    <w:p w14:paraId="7C446C04" w14:textId="77777777" w:rsidR="00721AFB" w:rsidRDefault="00721AFB"/>
    <w:p w14:paraId="67F0D38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Di settings device baru, catat DEVICE ID</w:t>
      </w:r>
    </w:p>
    <w:p w14:paraId="1CF0E36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Kembali ke admin, buka POS Device Management</w:t>
      </w:r>
    </w:p>
    <w:p w14:paraId="6050A0B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Klik "Pair Device Baru"</w:t>
      </w:r>
    </w:p>
    <w:p w14:paraId="10324C1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Isi form:</w:t>
      </w:r>
    </w:p>
    <w:p w14:paraId="749E16B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Device ID: [Paste dari device]</w:t>
      </w:r>
    </w:p>
    <w:p w14:paraId="6FDAA78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Outlet: [Pilih outlet]</w:t>
      </w:r>
    </w:p>
    <w:p w14:paraId="3259A44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Nama Device: [Contoh: POS Meja 1]</w:t>
      </w:r>
    </w:p>
    <w:p w14:paraId="3401427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Description: [Optional]</w:t>
      </w:r>
    </w:p>
    <w:p w14:paraId="2F5EB76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5FAFAA4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5. Klik "Pair"</w:t>
      </w:r>
    </w:p>
    <w:p w14:paraId="71249C9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→ Device akan terdaftar dan bisa akses POS</w:t>
      </w:r>
    </w:p>
    <w:p w14:paraId="24993B08" w14:textId="77777777" w:rsidR="00721AFB" w:rsidRDefault="00721AFB"/>
    <w:p w14:paraId="257A6F75" w14:textId="77777777" w:rsidR="00721AFB" w:rsidRDefault="00000000">
      <w:pPr>
        <w:pStyle w:val="Heading5"/>
      </w:pPr>
      <w:r>
        <w:rPr>
          <w:rFonts w:ascii="Aptos" w:hAnsi="Aptos"/>
        </w:rPr>
        <w:t>Enforce Device Binding</w:t>
      </w:r>
    </w:p>
    <w:p w14:paraId="6512B544" w14:textId="77777777" w:rsidR="00721AFB" w:rsidRDefault="00721AFB"/>
    <w:p w14:paraId="19C0E2C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Setting ini untuk memastikan kasir hanya bisa akses</w:t>
      </w:r>
    </w:p>
    <w:p w14:paraId="17C87D1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dari device yang sudah didaftarkan.</w:t>
      </w:r>
    </w:p>
    <w:p w14:paraId="0173361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3BEFEC2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Klik toggle "Enforce Device Binding"</w:t>
      </w:r>
    </w:p>
    <w:p w14:paraId="7E44349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Jika diaktifkan:</w:t>
      </w:r>
    </w:p>
    <w:p w14:paraId="19A1892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Kasir HANYA bisa login dari device terdaftar</w:t>
      </w:r>
    </w:p>
    <w:p w14:paraId="651754F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Device lain akan DITOLAK</w:t>
      </w:r>
    </w:p>
    <w:p w14:paraId="4B24541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4BBBAD1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Jika tidak diaktifkan:</w:t>
      </w:r>
    </w:p>
    <w:p w14:paraId="79EBE29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Kasir bisa login dari device manapun</w:t>
      </w:r>
    </w:p>
    <w:p w14:paraId="696053CE" w14:textId="77777777" w:rsidR="00721AFB" w:rsidRDefault="00721AFB"/>
    <w:p w14:paraId="2F7BF269" w14:textId="77777777" w:rsidR="00721AFB" w:rsidRDefault="00000000">
      <w:pPr>
        <w:pStyle w:val="Heading5"/>
      </w:pPr>
      <w:r>
        <w:rPr>
          <w:rFonts w:ascii="Aptos" w:hAnsi="Aptos"/>
        </w:rPr>
        <w:t>Revoke Device</w:t>
      </w:r>
    </w:p>
    <w:p w14:paraId="410F6130" w14:textId="77777777" w:rsidR="00721AFB" w:rsidRDefault="00721AFB"/>
    <w:p w14:paraId="06104D6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Pilih device dari daftar</w:t>
      </w:r>
    </w:p>
    <w:p w14:paraId="3A7514A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Klik "Revoke"</w:t>
      </w:r>
    </w:p>
    <w:p w14:paraId="38A6D83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Konfirmasi</w:t>
      </w:r>
    </w:p>
    <w:p w14:paraId="73C06AC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→ Device akan diblokir dari akses POS</w:t>
      </w:r>
    </w:p>
    <w:p w14:paraId="37CD16C1" w14:textId="77777777" w:rsidR="00721AFB" w:rsidRDefault="00721AFB"/>
    <w:p w14:paraId="51EEC872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lastRenderedPageBreak/>
        <w:t>6️⃣ PROMOSI &amp; MARKETING</w:t>
      </w:r>
    </w:p>
    <w:p w14:paraId="508CB18D" w14:textId="77777777" w:rsidR="00721AFB" w:rsidRDefault="00000000">
      <w:pPr>
        <w:pStyle w:val="Heading4"/>
      </w:pPr>
      <w:r>
        <w:rPr>
          <w:rFonts w:ascii="Aptos" w:hAnsi="Aptos"/>
        </w:rPr>
        <w:t>A. PROMO &amp; VOUCHER</w:t>
      </w:r>
    </w:p>
    <w:p w14:paraId="40845CE4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/admin/promo-vouchers</w:t>
      </w:r>
    </w:p>
    <w:p w14:paraId="30EC7B88" w14:textId="77777777" w:rsidR="00721AFB" w:rsidRDefault="00000000">
      <w:pPr>
        <w:pStyle w:val="Heading5"/>
      </w:pPr>
      <w:r>
        <w:rPr>
          <w:rFonts w:ascii="Aptos" w:hAnsi="Aptos"/>
        </w:rPr>
        <w:t>Cara Buat Promosi</w:t>
      </w:r>
    </w:p>
    <w:p w14:paraId="7B4BEF0A" w14:textId="77777777" w:rsidR="00721AFB" w:rsidRDefault="00721AFB"/>
    <w:p w14:paraId="2B1E3C4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Klik "Buat Promosi Baru"</w:t>
      </w:r>
    </w:p>
    <w:p w14:paraId="41FB747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Isi form:</w:t>
      </w:r>
    </w:p>
    <w:p w14:paraId="66B0D38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Nama Promo: [Contoh: Nasi Goreng Diskon 20%]</w:t>
      </w:r>
    </w:p>
    <w:p w14:paraId="28B0908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Tipe Diskon: [Fixed/Percentage]</w:t>
      </w:r>
    </w:p>
    <w:p w14:paraId="18A56FC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Jumlah Diskon: [Input]</w:t>
      </w:r>
    </w:p>
    <w:p w14:paraId="1DBCD10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Produk Berlaku: [Multi-select]</w:t>
      </w:r>
    </w:p>
    <w:p w14:paraId="6FAB967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Berlaku Untuk: [Menu/Category/Specific Item]</w:t>
      </w:r>
    </w:p>
    <w:p w14:paraId="24B8316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Tanggal Mulai: [Pilih]</w:t>
      </w:r>
    </w:p>
    <w:p w14:paraId="494C95C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Tanggal Akhir: [Pilih]</w:t>
      </w:r>
    </w:p>
    <w:p w14:paraId="1A1B178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Jam Berlaku: [Start time - End time] (Optional)</w:t>
      </w:r>
    </w:p>
    <w:p w14:paraId="1C62C29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Qty Min Purchase: [Min transaksi?]</w:t>
      </w:r>
    </w:p>
    <w:p w14:paraId="13D0740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Max Usage: [Berapa kali? Unlimited?]</w:t>
      </w:r>
    </w:p>
    <w:p w14:paraId="3EFEE69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Status: [Active/Inactive]</w:t>
      </w:r>
    </w:p>
    <w:p w14:paraId="53E1DAD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1A965B9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Klik "Simpan Promosi"</w:t>
      </w:r>
    </w:p>
    <w:p w14:paraId="154409F2" w14:textId="77777777" w:rsidR="00721AFB" w:rsidRDefault="00721AFB"/>
    <w:p w14:paraId="6E3E3FD6" w14:textId="77777777" w:rsidR="00721AFB" w:rsidRDefault="00000000">
      <w:pPr>
        <w:pStyle w:val="Heading5"/>
      </w:pPr>
      <w:r>
        <w:rPr>
          <w:rFonts w:ascii="Aptos" w:hAnsi="Aptos"/>
        </w:rPr>
        <w:t>Cara Buat Voucher</w:t>
      </w:r>
    </w:p>
    <w:p w14:paraId="6523D40D" w14:textId="77777777" w:rsidR="00721AFB" w:rsidRDefault="00721AFB"/>
    <w:p w14:paraId="2A8AD25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Klik "Buat Voucher Baru"</w:t>
      </w:r>
    </w:p>
    <w:p w14:paraId="2AB4F2E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Isi form:</w:t>
      </w:r>
    </w:p>
    <w:p w14:paraId="7AD68B4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Nama Voucher: [Contoh: SUMMER2024]</w:t>
      </w:r>
    </w:p>
    <w:p w14:paraId="13AB534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Tipe: [Fixed amount / Percentage]</w:t>
      </w:r>
    </w:p>
    <w:p w14:paraId="2EA6B51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Nilai: [Rp / %]</w:t>
      </w:r>
    </w:p>
    <w:p w14:paraId="4C7F101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Max Usage: [Per voucher ada limit berapa?]</w:t>
      </w:r>
    </w:p>
    <w:p w14:paraId="41986A0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Tanggal Berlaku: [Start - End]</w:t>
      </w:r>
    </w:p>
    <w:p w14:paraId="0F27EF6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Produk Berlaku: [Pilih atau semua]</w:t>
      </w:r>
    </w:p>
    <w:p w14:paraId="0A16FA2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Min Transaksi: [Optional]</w:t>
      </w:r>
    </w:p>
    <w:p w14:paraId="2E86D66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Qty Min Item: [Optional]</w:t>
      </w:r>
    </w:p>
    <w:p w14:paraId="05DBDE0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5EE247C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Klik "Generate"</w:t>
      </w:r>
    </w:p>
    <w:p w14:paraId="29E879D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→ Generate kode voucher otomatis</w:t>
      </w:r>
    </w:p>
    <w:p w14:paraId="5696A05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→ Bisa di-share ke customer</w:t>
      </w:r>
    </w:p>
    <w:p w14:paraId="6B9314A1" w14:textId="77777777" w:rsidR="00721AFB" w:rsidRDefault="00721AFB"/>
    <w:p w14:paraId="048B6691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7️⃣ LAPORAN &amp; ANALYTICS</w:t>
      </w:r>
    </w:p>
    <w:p w14:paraId="72EA88BD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/admin/reports</w:t>
      </w:r>
    </w:p>
    <w:p w14:paraId="2A8CA01D" w14:textId="77777777" w:rsidR="00721AFB" w:rsidRDefault="00000000">
      <w:pPr>
        <w:pStyle w:val="Heading4"/>
      </w:pPr>
      <w:r>
        <w:rPr>
          <w:rFonts w:ascii="Aptos" w:hAnsi="Aptos"/>
        </w:rPr>
        <w:t>A. LAPORAN PENJUALAN</w:t>
      </w:r>
    </w:p>
    <w:p w14:paraId="6FE75046" w14:textId="77777777" w:rsidR="00721AFB" w:rsidRDefault="00000000">
      <w:pPr>
        <w:spacing w:after="80" w:line="259" w:lineRule="auto"/>
      </w:pPr>
      <w:r>
        <w:rPr>
          <w:b/>
        </w:rPr>
        <w:t>URL:</w:t>
      </w:r>
      <w:r>
        <w:t xml:space="preserve"> </w:t>
      </w:r>
      <w:r>
        <w:rPr>
          <w:rFonts w:ascii="Consolas" w:hAnsi="Consolas"/>
          <w:sz w:val="17"/>
        </w:rPr>
        <w:t>/admin/reports/sales</w:t>
      </w:r>
    </w:p>
    <w:p w14:paraId="17FF822C" w14:textId="77777777" w:rsidR="00721AFB" w:rsidRDefault="00721AFB"/>
    <w:p w14:paraId="4031857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Filter:</w:t>
      </w:r>
    </w:p>
    <w:p w14:paraId="46D9D18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Tanggal Awal - Akhir: [Date Range]</w:t>
      </w:r>
    </w:p>
    <w:p w14:paraId="2D48748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Outlet: [Dropdown / All]</w:t>
      </w:r>
    </w:p>
    <w:p w14:paraId="4FAB06E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Kasir: [Dropdown / All]</w:t>
      </w:r>
    </w:p>
    <w:p w14:paraId="6F34BE0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Metode Pembayaran: [Dropdown / All]</w:t>
      </w:r>
    </w:p>
    <w:p w14:paraId="556B2B3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0B66F0E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Tampilan:</w:t>
      </w:r>
    </w:p>
    <w:p w14:paraId="073549D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┌─────────────────────────────────────┐</w:t>
      </w:r>
    </w:p>
    <w:p w14:paraId="225E176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SUMMARY:                            │</w:t>
      </w:r>
    </w:p>
    <w:p w14:paraId="0EB52FB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Total Penjualan: Rp ...            │</w:t>
      </w:r>
    </w:p>
    <w:p w14:paraId="57F3B8F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Total Transaksi: ... pcs           │</w:t>
      </w:r>
    </w:p>
    <w:p w14:paraId="3C0C053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Rata-rata Transaksi: Rp ...        │</w:t>
      </w:r>
    </w:p>
    <w:p w14:paraId="34310A3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├─────────────────────────────────────┤</w:t>
      </w:r>
    </w:p>
    <w:p w14:paraId="5862984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DETAIL TRANSAKSI:                   │</w:t>
      </w:r>
    </w:p>
    <w:p w14:paraId="5978DEF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┌─────┬───────┬─────────┬────────┐ │</w:t>
      </w:r>
    </w:p>
    <w:p w14:paraId="0D0F922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No  │ Waktu │ Total   │ Kasir  │ │</w:t>
      </w:r>
    </w:p>
    <w:p w14:paraId="296616B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├─────┼───────┼─────────┼────────┤ │</w:t>
      </w:r>
    </w:p>
    <w:p w14:paraId="4C8247B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1   │ 10:30 │ Rp ...  │ Budi   │ │</w:t>
      </w:r>
    </w:p>
    <w:p w14:paraId="3D0529A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2   │ 11:45 │ Rp ...  │ Siti   │ │</w:t>
      </w:r>
    </w:p>
    <w:p w14:paraId="0A1B585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└─────┴───────┴─────────┴────────┘ │</w:t>
      </w:r>
    </w:p>
    <w:p w14:paraId="5618BA5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├─────────────────────────────────────┤</w:t>
      </w:r>
    </w:p>
    <w:p w14:paraId="0DB0EF4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BREAKDOWN METODE PEMBAYARAN:        │</w:t>
      </w:r>
    </w:p>
    <w:p w14:paraId="57D72FB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lastRenderedPageBreak/>
        <w:t>│ Tunai: Rp ... (80%)                │</w:t>
      </w:r>
    </w:p>
    <w:p w14:paraId="754E1B3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Transfer: Rp ... (15%)             │</w:t>
      </w:r>
    </w:p>
    <w:p w14:paraId="50767BA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E-Wallet: Rp ... (5%)              │</w:t>
      </w:r>
    </w:p>
    <w:p w14:paraId="6C7350F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├─────────────────────────────────────┤</w:t>
      </w:r>
    </w:p>
    <w:p w14:paraId="1EF631F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[Export PDF]  [Export Excel]       │</w:t>
      </w:r>
    </w:p>
    <w:p w14:paraId="65E835A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└─────────────────────────────────────┘</w:t>
      </w:r>
    </w:p>
    <w:p w14:paraId="185E84AF" w14:textId="77777777" w:rsidR="00721AFB" w:rsidRDefault="00721AFB"/>
    <w:p w14:paraId="7D14F893" w14:textId="77777777" w:rsidR="00721AFB" w:rsidRDefault="00000000">
      <w:pPr>
        <w:pStyle w:val="Heading4"/>
      </w:pPr>
      <w:r>
        <w:rPr>
          <w:rFonts w:ascii="Aptos" w:hAnsi="Aptos"/>
        </w:rPr>
        <w:t>B. LAPORAN PRODUK TERLARIS</w:t>
      </w:r>
    </w:p>
    <w:p w14:paraId="289118CA" w14:textId="77777777" w:rsidR="00721AFB" w:rsidRDefault="00000000">
      <w:pPr>
        <w:spacing w:after="80" w:line="259" w:lineRule="auto"/>
      </w:pPr>
      <w:r>
        <w:rPr>
          <w:b/>
        </w:rPr>
        <w:t>URL:</w:t>
      </w:r>
      <w:r>
        <w:t xml:space="preserve"> </w:t>
      </w:r>
      <w:r>
        <w:rPr>
          <w:rFonts w:ascii="Consolas" w:hAnsi="Consolas"/>
          <w:sz w:val="17"/>
        </w:rPr>
        <w:t>/admin/reports/sales-products</w:t>
      </w:r>
    </w:p>
    <w:p w14:paraId="6170BABF" w14:textId="77777777" w:rsidR="00721AFB" w:rsidRDefault="00721AFB"/>
    <w:p w14:paraId="3CB9288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Menampilkan:</w:t>
      </w:r>
    </w:p>
    <w:p w14:paraId="26546F2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Ranking produk berdasarkan qty/value</w:t>
      </w:r>
    </w:p>
    <w:p w14:paraId="1039EAA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Margin keuntungan</w:t>
      </w:r>
    </w:p>
    <w:p w14:paraId="18EC430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Trend penjualan</w:t>
      </w:r>
    </w:p>
    <w:p w14:paraId="3AD3C05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6886221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Tabel:</w:t>
      </w:r>
    </w:p>
    <w:p w14:paraId="7CD7BD4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┌────┬──────────────┬───┬────────┬───────┐</w:t>
      </w:r>
    </w:p>
    <w:p w14:paraId="7B861C1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│Rank│ Produk       │Qty│ Total  │ %     │</w:t>
      </w:r>
    </w:p>
    <w:p w14:paraId="62F0BEE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├────┼──────────────┼───┼────────┼───────┤</w:t>
      </w:r>
    </w:p>
    <w:p w14:paraId="48D96DD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1  │ Nasi Goreng  │150│Rp 750K │ 35%   │</w:t>
      </w:r>
    </w:p>
    <w:p w14:paraId="58572EC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2  │ Mie Goreng   │120│Rp 540K │ 25%   │</w:t>
      </w:r>
    </w:p>
    <w:p w14:paraId="23AACDE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3  │ Ayam Goreng  │100│Rp 800K │ 40%   │</w:t>
      </w:r>
    </w:p>
    <w:p w14:paraId="6AA90A0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└────┴──────────────┴───┴────────┴───────┘</w:t>
      </w:r>
    </w:p>
    <w:p w14:paraId="71F38257" w14:textId="77777777" w:rsidR="00721AFB" w:rsidRDefault="00721AFB"/>
    <w:p w14:paraId="25DC39D8" w14:textId="77777777" w:rsidR="00721AFB" w:rsidRDefault="00000000">
      <w:pPr>
        <w:pStyle w:val="Heading4"/>
      </w:pPr>
      <w:r>
        <w:rPr>
          <w:rFonts w:ascii="Aptos" w:hAnsi="Aptos"/>
        </w:rPr>
        <w:t>C. LAPORAN KEUANGAN (COA Report)</w:t>
      </w:r>
    </w:p>
    <w:p w14:paraId="0CA3DF3A" w14:textId="77777777" w:rsidR="00721AFB" w:rsidRDefault="00000000">
      <w:pPr>
        <w:spacing w:after="80" w:line="259" w:lineRule="auto"/>
      </w:pPr>
      <w:r>
        <w:rPr>
          <w:b/>
        </w:rPr>
        <w:t>URL:</w:t>
      </w:r>
      <w:r>
        <w:t xml:space="preserve"> </w:t>
      </w:r>
      <w:r>
        <w:rPr>
          <w:rFonts w:ascii="Consolas" w:hAnsi="Consolas"/>
          <w:sz w:val="17"/>
        </w:rPr>
        <w:t>/admin/reports/financials</w:t>
      </w:r>
    </w:p>
    <w:p w14:paraId="05B759B0" w14:textId="77777777" w:rsidR="00721AFB" w:rsidRDefault="00000000">
      <w:pPr>
        <w:spacing w:after="80" w:line="259" w:lineRule="auto"/>
      </w:pPr>
      <w:r>
        <w:t>Menampilkan:</w:t>
      </w:r>
    </w:p>
    <w:p w14:paraId="65F86F74" w14:textId="77777777" w:rsidR="00721AFB" w:rsidRDefault="00000000">
      <w:pPr>
        <w:pStyle w:val="ListBullet"/>
        <w:spacing w:after="20"/>
      </w:pPr>
      <w:r>
        <w:rPr>
          <w:b/>
          <w:sz w:val="18"/>
        </w:rPr>
        <w:t>Trial Balance</w:t>
      </w:r>
      <w:r>
        <w:rPr>
          <w:sz w:val="18"/>
        </w:rPr>
        <w:t>: Validasi Debit = Kredit</w:t>
      </w:r>
    </w:p>
    <w:p w14:paraId="06D8B007" w14:textId="77777777" w:rsidR="00721AFB" w:rsidRDefault="00000000">
      <w:pPr>
        <w:pStyle w:val="ListBullet"/>
        <w:spacing w:after="20"/>
      </w:pPr>
      <w:r>
        <w:rPr>
          <w:b/>
          <w:sz w:val="18"/>
        </w:rPr>
        <w:t>Balance Sheet</w:t>
      </w:r>
      <w:r>
        <w:rPr>
          <w:sz w:val="18"/>
        </w:rPr>
        <w:t>: Posisi aset, liabilitas, ekuitas</w:t>
      </w:r>
    </w:p>
    <w:p w14:paraId="41E5ABD3" w14:textId="77777777" w:rsidR="00721AFB" w:rsidRDefault="00000000">
      <w:pPr>
        <w:pStyle w:val="ListBullet"/>
        <w:spacing w:after="20"/>
      </w:pPr>
      <w:r>
        <w:rPr>
          <w:b/>
          <w:sz w:val="18"/>
        </w:rPr>
        <w:t>Income Statement</w:t>
      </w:r>
      <w:r>
        <w:rPr>
          <w:sz w:val="18"/>
        </w:rPr>
        <w:t>: Pendapatan vs Beban</w:t>
      </w:r>
    </w:p>
    <w:p w14:paraId="22FD88BC" w14:textId="77777777" w:rsidR="00721AFB" w:rsidRDefault="00000000">
      <w:pPr>
        <w:pStyle w:val="ListBullet"/>
        <w:spacing w:after="20"/>
      </w:pPr>
      <w:r>
        <w:rPr>
          <w:b/>
          <w:sz w:val="18"/>
        </w:rPr>
        <w:t>Cash Flow</w:t>
      </w:r>
      <w:r>
        <w:rPr>
          <w:sz w:val="18"/>
        </w:rPr>
        <w:t>: Aliran kas</w:t>
      </w:r>
    </w:p>
    <w:p w14:paraId="737347EB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8️⃣ PENGATURAN SISTEM</w:t>
      </w:r>
    </w:p>
    <w:p w14:paraId="289B0858" w14:textId="77777777" w:rsidR="00721AFB" w:rsidRDefault="00000000">
      <w:pPr>
        <w:pStyle w:val="Heading4"/>
      </w:pPr>
      <w:r>
        <w:rPr>
          <w:rFonts w:ascii="Aptos" w:hAnsi="Aptos"/>
        </w:rPr>
        <w:t>A. BACKDATE SALES</w:t>
      </w:r>
    </w:p>
    <w:p w14:paraId="5E9BE91D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/admin/backdate-sales</w:t>
      </w:r>
    </w:p>
    <w:p w14:paraId="1E4AF2E0" w14:textId="77777777" w:rsidR="00721AFB" w:rsidRDefault="00000000">
      <w:pPr>
        <w:spacing w:after="80" w:line="259" w:lineRule="auto"/>
      </w:pPr>
      <w:r>
        <w:rPr>
          <w:b/>
        </w:rPr>
        <w:t>Fungsi:</w:t>
      </w:r>
      <w:r>
        <w:t xml:space="preserve"> Input penjualan manual dengan tanggal lampau (untuk koreksi data)</w:t>
      </w:r>
    </w:p>
    <w:p w14:paraId="3C544016" w14:textId="77777777" w:rsidR="00721AFB" w:rsidRDefault="00721AFB"/>
    <w:p w14:paraId="072B552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Cara Input Backdate Sales:</w:t>
      </w:r>
    </w:p>
    <w:p w14:paraId="246D6AE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Klik "Input Backdate Sales"</w:t>
      </w:r>
    </w:p>
    <w:p w14:paraId="14AA847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Isi form:</w:t>
      </w:r>
    </w:p>
    <w:p w14:paraId="6CA9C38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Tanggal Penjualan: [Pilih tanggal lampau]</w:t>
      </w:r>
    </w:p>
    <w:p w14:paraId="47BF894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Outlet: [Pilih]</w:t>
      </w:r>
    </w:p>
    <w:p w14:paraId="1A035F1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Kasir: [Pilih]</w:t>
      </w:r>
    </w:p>
    <w:p w14:paraId="0E62A79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Produk &amp; Qty: [Isi detail item]</w:t>
      </w:r>
    </w:p>
    <w:p w14:paraId="79C4A10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Metode Pembayaran: [Pilih]</w:t>
      </w:r>
    </w:p>
    <w:p w14:paraId="07625A7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Total: [Rp]</w:t>
      </w:r>
    </w:p>
    <w:p w14:paraId="633567A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Catatan: [Contoh: Koreksi penjualan tgl X]</w:t>
      </w:r>
    </w:p>
    <w:p w14:paraId="12D6B5D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520A746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Klik "Simpan"</w:t>
      </w:r>
    </w:p>
    <w:p w14:paraId="761FC2C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3B80D4D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Atau Import dari Excel:</w:t>
      </w:r>
    </w:p>
    <w:p w14:paraId="58730A8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Download template</w:t>
      </w:r>
    </w:p>
    <w:p w14:paraId="5067107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Isi data sesuai template</w:t>
      </w:r>
    </w:p>
    <w:p w14:paraId="1CEF8D0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Upload file</w:t>
      </w:r>
    </w:p>
    <w:p w14:paraId="2D014F2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Preview &amp; validasi</w:t>
      </w:r>
    </w:p>
    <w:p w14:paraId="26468BA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5. Klik "Proses Import"</w:t>
      </w:r>
    </w:p>
    <w:p w14:paraId="7B690CAA" w14:textId="77777777" w:rsidR="00721AFB" w:rsidRDefault="00721AFB"/>
    <w:p w14:paraId="0817C508" w14:textId="77777777" w:rsidR="00721AFB" w:rsidRDefault="00000000">
      <w:pPr>
        <w:pStyle w:val="Heading2"/>
        <w:spacing w:before="280" w:after="120"/>
      </w:pPr>
      <w:r>
        <w:rPr>
          <w:rFonts w:ascii="Aptos" w:hAnsi="Aptos"/>
        </w:rPr>
        <w:t>🏪 PANDUAN MENU POS KASIR</w:t>
      </w:r>
    </w:p>
    <w:p w14:paraId="12EE6D58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 xml:space="preserve">Lokasi: </w:t>
      </w:r>
      <w:r>
        <w:rPr>
          <w:rFonts w:ascii="Consolas" w:hAnsi="Consolas"/>
          <w:sz w:val="22"/>
        </w:rPr>
        <w:t>http://localhost:8000/pos/</w:t>
      </w:r>
    </w:p>
    <w:p w14:paraId="5FE58D9A" w14:textId="77777777" w:rsidR="00721AFB" w:rsidRDefault="00721AFB"/>
    <w:p w14:paraId="0476357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lastRenderedPageBreak/>
        <w:t>POS NAVIGATION (untuk Kasir)</w:t>
      </w:r>
    </w:p>
    <w:p w14:paraId="45EE255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 📊 Dashboard</w:t>
      </w:r>
    </w:p>
    <w:p w14:paraId="5C1B784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 🛒 Transaksi Penjualan</w:t>
      </w:r>
    </w:p>
    <w:p w14:paraId="24E16D4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 💵 Shift Kasir (Buka/Tutup)</w:t>
      </w:r>
    </w:p>
    <w:p w14:paraId="7729BC1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 👥 Absensi</w:t>
      </w:r>
    </w:p>
    <w:p w14:paraId="1722B2C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 💰 Petty Cash</w:t>
      </w:r>
    </w:p>
    <w:p w14:paraId="2930404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 🍳 Kitchen Display</w:t>
      </w:r>
    </w:p>
    <w:p w14:paraId="3B1F879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└── ⚙️ Settings</w:t>
      </w:r>
    </w:p>
    <w:p w14:paraId="43A084FE" w14:textId="77777777" w:rsidR="00721AFB" w:rsidRDefault="00721AFB"/>
    <w:p w14:paraId="001ACA69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1️⃣ POS DASHBOARD</w:t>
      </w:r>
    </w:p>
    <w:p w14:paraId="1ED3D239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/pos/dashboard</w:t>
      </w:r>
    </w:p>
    <w:p w14:paraId="3F349167" w14:textId="77777777" w:rsidR="00721AFB" w:rsidRDefault="00721AFB"/>
    <w:p w14:paraId="5EBAE33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Tampilan Dashboard:</w:t>
      </w:r>
    </w:p>
    <w:p w14:paraId="42ABF47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┌──────────────────────────────────┐</w:t>
      </w:r>
    </w:p>
    <w:p w14:paraId="59CF907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POS KASIR - [Outlet Name]        │</w:t>
      </w:r>
    </w:p>
    <w:p w14:paraId="0AE6076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Status: SHIFT BUKA ✓             │</w:t>
      </w:r>
    </w:p>
    <w:p w14:paraId="35B638D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Kasir: [Nama Kasir]              │</w:t>
      </w:r>
    </w:p>
    <w:p w14:paraId="2AB005D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Waktu: [Jam:Menit] [Tanggal]    │</w:t>
      </w:r>
    </w:p>
    <w:p w14:paraId="3DDE0D7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├──────────────────────────────────┤</w:t>
      </w:r>
    </w:p>
    <w:p w14:paraId="0AB72C5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SHIFT ACTIVE:                    │</w:t>
      </w:r>
    </w:p>
    <w:p w14:paraId="302D534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Session: CS-OUT001-20260514-001  │</w:t>
      </w:r>
    </w:p>
    <w:p w14:paraId="55E0E22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Saldo Awal: Rp 500.000           │</w:t>
      </w:r>
    </w:p>
    <w:p w14:paraId="2F50A25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Estimasi Saldo Saat Ini: Rp ...  │</w:t>
      </w:r>
    </w:p>
    <w:p w14:paraId="4371024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Lama Berjalan: 6 jam 30 menit    │</w:t>
      </w:r>
    </w:p>
    <w:p w14:paraId="6172393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├──────────────────────────────────┤</w:t>
      </w:r>
    </w:p>
    <w:p w14:paraId="760A96E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PENJUALAN HARI INI:              │</w:t>
      </w:r>
    </w:p>
    <w:p w14:paraId="0F4BE92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Total Transaksi: 25 pcs          │</w:t>
      </w:r>
    </w:p>
    <w:p w14:paraId="6E3CFAF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Total Penjualan: Rp 2.500.000    │</w:t>
      </w:r>
    </w:p>
    <w:p w14:paraId="34741E6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Rata-rata: Rp 100.000            │</w:t>
      </w:r>
    </w:p>
    <w:p w14:paraId="65C0605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├──────────────────────────────────┤</w:t>
      </w:r>
    </w:p>
    <w:p w14:paraId="203DBA0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[Transaksi Baru]  [Tutup Shift]  │</w:t>
      </w:r>
    </w:p>
    <w:p w14:paraId="7B16B47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[History Transaksi]  [Settings]  │</w:t>
      </w:r>
    </w:p>
    <w:p w14:paraId="3116718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└──────────────────────────────────┘</w:t>
      </w:r>
    </w:p>
    <w:p w14:paraId="450F2822" w14:textId="77777777" w:rsidR="00721AFB" w:rsidRDefault="00721AFB"/>
    <w:p w14:paraId="71836821" w14:textId="77777777" w:rsidR="00721AFB" w:rsidRDefault="00000000">
      <w:pPr>
        <w:pStyle w:val="Heading4"/>
      </w:pPr>
      <w:r>
        <w:rPr>
          <w:rFonts w:ascii="Aptos" w:hAnsi="Aptos"/>
        </w:rPr>
        <w:t>Fitur Dashboard</w:t>
      </w:r>
    </w:p>
    <w:p w14:paraId="593EBAA4" w14:textId="77777777" w:rsidR="00721AFB" w:rsidRDefault="00000000">
      <w:pPr>
        <w:pStyle w:val="ListBullet"/>
        <w:spacing w:after="20"/>
      </w:pPr>
      <w:r>
        <w:rPr>
          <w:b/>
          <w:sz w:val="18"/>
        </w:rPr>
        <w:t>Shift Status</w:t>
      </w:r>
      <w:r>
        <w:rPr>
          <w:sz w:val="18"/>
        </w:rPr>
        <w:t>: Lihat apakah shift sedang buka/tutup</w:t>
      </w:r>
    </w:p>
    <w:p w14:paraId="568AFAC5" w14:textId="77777777" w:rsidR="00721AFB" w:rsidRDefault="00000000">
      <w:pPr>
        <w:pStyle w:val="ListBullet"/>
        <w:spacing w:after="20"/>
      </w:pPr>
      <w:r>
        <w:rPr>
          <w:b/>
          <w:sz w:val="18"/>
        </w:rPr>
        <w:t>Quick Stats</w:t>
      </w:r>
      <w:r>
        <w:rPr>
          <w:sz w:val="18"/>
        </w:rPr>
        <w:t>: Ringkasan penjualan hari ini</w:t>
      </w:r>
    </w:p>
    <w:p w14:paraId="2CC34590" w14:textId="77777777" w:rsidR="00721AFB" w:rsidRDefault="00000000">
      <w:pPr>
        <w:pStyle w:val="ListBullet"/>
        <w:spacing w:after="20"/>
      </w:pPr>
      <w:r>
        <w:rPr>
          <w:b/>
          <w:sz w:val="18"/>
        </w:rPr>
        <w:t>History Modal</w:t>
      </w:r>
      <w:r>
        <w:rPr>
          <w:sz w:val="18"/>
        </w:rPr>
        <w:t>: Lihat daftar transaksi hari ini</w:t>
      </w:r>
    </w:p>
    <w:p w14:paraId="5A5071AA" w14:textId="77777777" w:rsidR="00721AFB" w:rsidRDefault="00000000">
      <w:pPr>
        <w:pStyle w:val="ListBullet"/>
        <w:spacing w:after="20"/>
      </w:pPr>
      <w:r>
        <w:rPr>
          <w:b/>
          <w:sz w:val="18"/>
        </w:rPr>
        <w:t>Action Buttons</w:t>
      </w:r>
      <w:r>
        <w:rPr>
          <w:sz w:val="18"/>
        </w:rPr>
        <w:t>: Akses cepat ke menu utama</w:t>
      </w:r>
    </w:p>
    <w:p w14:paraId="5B25641E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2️⃣ BUKA SHIFT KASIR</w:t>
      </w:r>
    </w:p>
    <w:p w14:paraId="447EB92D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/pos/sessions/open</w:t>
      </w:r>
      <w:r>
        <w:t xml:space="preserve"> (sebelum melayani customer)</w:t>
      </w:r>
    </w:p>
    <w:p w14:paraId="4C92CADD" w14:textId="77777777" w:rsidR="00721AFB" w:rsidRDefault="00000000">
      <w:pPr>
        <w:pStyle w:val="Heading4"/>
      </w:pPr>
      <w:r>
        <w:rPr>
          <w:rFonts w:ascii="Aptos" w:hAnsi="Aptos"/>
        </w:rPr>
        <w:t>Flow Buka Shift</w:t>
      </w:r>
    </w:p>
    <w:p w14:paraId="367D601F" w14:textId="77777777" w:rsidR="00721AFB" w:rsidRDefault="00721AFB"/>
    <w:p w14:paraId="02DD44F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Step 1: Klik "Buka Shift Kasir"</w:t>
      </w:r>
    </w:p>
    <w:p w14:paraId="7DAB074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Step 2: Form Buka Shift</w:t>
      </w:r>
    </w:p>
    <w:p w14:paraId="25420E7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┌──────────────────────────┐</w:t>
      </w:r>
    </w:p>
    <w:p w14:paraId="7231276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│ OUTLET: [Outlet Terpilih]│ ← Auto sesuai akun</w:t>
      </w:r>
    </w:p>
    <w:p w14:paraId="62C2255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│ SALDO AWAL: [Input]      │ ← Default Rp 500.000</w:t>
      </w:r>
    </w:p>
    <w:p w14:paraId="4D1E483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│ CATATAN: [Optional]      │ ← Untuk info khusus</w:t>
      </w:r>
    </w:p>
    <w:p w14:paraId="1DC4BA1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│ [BUKA SHIFT]             │</w:t>
      </w:r>
    </w:p>
    <w:p w14:paraId="1F2333C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└──────────────────────────┘</w:t>
      </w:r>
    </w:p>
    <w:p w14:paraId="24875BE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77DE50C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Step 3: Sistem Generate Session</w:t>
      </w:r>
    </w:p>
    <w:p w14:paraId="26CD357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→ Session Number: CS-OUT001-20260514-001</w:t>
      </w:r>
    </w:p>
    <w:p w14:paraId="2989BE9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→ Catat nomor ini untuk referensi</w:t>
      </w:r>
    </w:p>
    <w:p w14:paraId="2460CFC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31104FA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Step 4: Redirect ke Dashboard POS</w:t>
      </w:r>
    </w:p>
    <w:p w14:paraId="59CD6AC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→ Siap melayani customer</w:t>
      </w:r>
    </w:p>
    <w:p w14:paraId="38862059" w14:textId="77777777" w:rsidR="00721AFB" w:rsidRDefault="00721AFB"/>
    <w:p w14:paraId="0C93B7D3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3️⃣ TRANSAKSI PENJUALAN</w:t>
      </w:r>
    </w:p>
    <w:p w14:paraId="19FFC3B1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/pos/sales</w:t>
      </w:r>
      <w:r>
        <w:t xml:space="preserve"> (Saat shift sudah buka)</w:t>
      </w:r>
    </w:p>
    <w:p w14:paraId="04030CF6" w14:textId="77777777" w:rsidR="00721AFB" w:rsidRDefault="00000000">
      <w:pPr>
        <w:pStyle w:val="Heading4"/>
      </w:pPr>
      <w:r>
        <w:rPr>
          <w:rFonts w:ascii="Aptos" w:hAnsi="Aptos"/>
        </w:rPr>
        <w:lastRenderedPageBreak/>
        <w:t>Tampilan POS</w:t>
      </w:r>
    </w:p>
    <w:p w14:paraId="0414DA90" w14:textId="77777777" w:rsidR="00721AFB" w:rsidRDefault="00721AFB"/>
    <w:p w14:paraId="2F118BB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┌──────────────────────────────────────────────────────┐</w:t>
      </w:r>
    </w:p>
    <w:p w14:paraId="4F290D2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KASIR - [Outlet] | Operator: [Nama] | Jam: [HH:MM]  │</w:t>
      </w:r>
    </w:p>
    <w:p w14:paraId="74EA2A5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├─────────────────┬──────────────────────────────────┤</w:t>
      </w:r>
    </w:p>
    <w:p w14:paraId="56674D0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PRODUK          │ SHOPPING CART                     │</w:t>
      </w:r>
    </w:p>
    <w:p w14:paraId="540213E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├─────────────────┼──────────────────────────────────┤</w:t>
      </w:r>
    </w:p>
    <w:p w14:paraId="6EC1638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              │ ┌─────────────────────────────┐  │</w:t>
      </w:r>
    </w:p>
    <w:p w14:paraId="0C13DBC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[Category Btn]  │ │ Item 1    100    Rp 50.000  │  │</w:t>
      </w:r>
    </w:p>
    <w:p w14:paraId="70E341D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              │ │ Item 2    2      Rp 30.000  │  │</w:t>
      </w:r>
    </w:p>
    <w:p w14:paraId="59630D6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Search: [Input] │ │ Item 3    1      Rp 10.000  │  │</w:t>
      </w:r>
    </w:p>
    <w:p w14:paraId="48054EB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              │ │                              │  │</w:t>
      </w:r>
    </w:p>
    <w:p w14:paraId="0EAA258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[Nasi Goreng]   │ │ Subtotal:        Rp 90.000  │  │</w:t>
      </w:r>
    </w:p>
    <w:p w14:paraId="306DFAA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[Mie Goreng]    │ │ Discount:        -Rp 5.000  │  │</w:t>
      </w:r>
    </w:p>
    <w:p w14:paraId="0636311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[Ayam Goreng]   │ │ PPN 10%:         Rp 8.500   │  │</w:t>
      </w:r>
    </w:p>
    <w:p w14:paraId="6804FC7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[Teh Hangat]    │ │ ─────────────────────────    │  │</w:t>
      </w:r>
    </w:p>
    <w:p w14:paraId="2256504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[Kopi]          │ │ TOTAL: Rp 93.500             │  │</w:t>
      </w:r>
    </w:p>
    <w:p w14:paraId="64526E9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[Kue Coklat]    │ │ ─────────────────────────    │  │</w:t>
      </w:r>
    </w:p>
    <w:p w14:paraId="496A471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              │ │ Pembayaran:  [Dropdown]      │  │</w:t>
      </w:r>
    </w:p>
    <w:p w14:paraId="0D351C5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Kategori: [Drop]│ │ Bayar: [Input Rp]           │  │</w:t>
      </w:r>
    </w:p>
    <w:p w14:paraId="498CDBD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Qty Min: [Check]│ │ Kembalian: Rp ...            │  │</w:t>
      </w:r>
    </w:p>
    <w:p w14:paraId="3BD9D33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Terlaris: [+]   │ │                              │  │</w:t>
      </w:r>
    </w:p>
    <w:p w14:paraId="2E87D8B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              │ │ [Proses] [Batal] [Cetak]    │  │</w:t>
      </w:r>
    </w:p>
    <w:p w14:paraId="2C91BD1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              │ └─────────────────────────────┘  │</w:t>
      </w:r>
    </w:p>
    <w:p w14:paraId="6E11238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└─────────────────┴──────────────────────────────────┘</w:t>
      </w:r>
    </w:p>
    <w:p w14:paraId="228CE702" w14:textId="77777777" w:rsidR="00721AFB" w:rsidRDefault="00721AFB"/>
    <w:p w14:paraId="12870009" w14:textId="77777777" w:rsidR="00721AFB" w:rsidRDefault="00000000">
      <w:pPr>
        <w:pStyle w:val="Heading4"/>
      </w:pPr>
      <w:r>
        <w:rPr>
          <w:rFonts w:ascii="Aptos" w:hAnsi="Aptos"/>
        </w:rPr>
        <w:t>Step-by-Step Input Transaksi</w:t>
      </w:r>
    </w:p>
    <w:p w14:paraId="6019179C" w14:textId="77777777" w:rsidR="00721AFB" w:rsidRDefault="00000000">
      <w:pPr>
        <w:spacing w:after="80" w:line="259" w:lineRule="auto"/>
      </w:pPr>
      <w:r>
        <w:rPr>
          <w:b/>
        </w:rPr>
        <w:t>Step 1: Pilih Produk</w:t>
      </w:r>
    </w:p>
    <w:p w14:paraId="3DAB9A4F" w14:textId="77777777" w:rsidR="00721AFB" w:rsidRDefault="00721AFB"/>
    <w:p w14:paraId="7B4B8BF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Opsi A: Klik di panel Produk</w:t>
      </w:r>
    </w:p>
    <w:p w14:paraId="1C4620B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Klik produk yang ingin dijual</w:t>
      </w:r>
    </w:p>
    <w:p w14:paraId="49628C3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Sistem akan popup form qty</w:t>
      </w:r>
    </w:p>
    <w:p w14:paraId="64A9CB2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60E2B72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Opsi B: Search Produk</w:t>
      </w:r>
    </w:p>
    <w:p w14:paraId="749A6C2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Ketik di search box</w:t>
      </w:r>
    </w:p>
    <w:p w14:paraId="6332F09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Hasil otomatis filter</w:t>
      </w:r>
    </w:p>
    <w:p w14:paraId="344509D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Klik produk yang muncul</w:t>
      </w:r>
    </w:p>
    <w:p w14:paraId="5797DC1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77E34DC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Opsi C: Scan Barcode (jika tersedia)</w:t>
      </w:r>
    </w:p>
    <w:p w14:paraId="662B829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Scan barcode produk</w:t>
      </w:r>
    </w:p>
    <w:p w14:paraId="2E3DB6C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Otomatis masuk ke cart</w:t>
      </w:r>
    </w:p>
    <w:p w14:paraId="109A5EB8" w14:textId="77777777" w:rsidR="00721AFB" w:rsidRDefault="00721AFB"/>
    <w:p w14:paraId="0D306B93" w14:textId="77777777" w:rsidR="00721AFB" w:rsidRDefault="00000000">
      <w:pPr>
        <w:spacing w:after="80" w:line="259" w:lineRule="auto"/>
      </w:pPr>
      <w:r>
        <w:rPr>
          <w:b/>
        </w:rPr>
        <w:t>Step 2: Input Quantity</w:t>
      </w:r>
    </w:p>
    <w:p w14:paraId="159B98C2" w14:textId="77777777" w:rsidR="00721AFB" w:rsidRDefault="00721AFB"/>
    <w:p w14:paraId="0D40005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Popup Form:</w:t>
      </w:r>
    </w:p>
    <w:p w14:paraId="6B5A472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┌────────────────────┐</w:t>
      </w:r>
    </w:p>
    <w:p w14:paraId="016951F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Nasi Goreng        │</w:t>
      </w:r>
    </w:p>
    <w:p w14:paraId="4079D7E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Harga: Rp 50.000   │</w:t>
      </w:r>
    </w:p>
    <w:p w14:paraId="1D5D9A9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Qty: [______] pcs  │</w:t>
      </w:r>
    </w:p>
    <w:p w14:paraId="2B00124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                 │</w:t>
      </w:r>
    </w:p>
    <w:p w14:paraId="3CC9366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[Tambah] [Batal]   │</w:t>
      </w:r>
    </w:p>
    <w:p w14:paraId="0E3A0C9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└────────────────────┘</w:t>
      </w:r>
    </w:p>
    <w:p w14:paraId="6402465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46513BA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Isi jumlah → Klik "Tambah"</w:t>
      </w:r>
    </w:p>
    <w:p w14:paraId="3569D9B8" w14:textId="77777777" w:rsidR="00721AFB" w:rsidRDefault="00721AFB"/>
    <w:p w14:paraId="38D24B33" w14:textId="77777777" w:rsidR="00721AFB" w:rsidRDefault="00000000">
      <w:pPr>
        <w:spacing w:after="80" w:line="259" w:lineRule="auto"/>
      </w:pPr>
      <w:r>
        <w:rPr>
          <w:b/>
        </w:rPr>
        <w:t>Step 3: Review Cart</w:t>
      </w:r>
    </w:p>
    <w:p w14:paraId="769BB7D2" w14:textId="77777777" w:rsidR="00721AFB" w:rsidRDefault="00721AFB"/>
    <w:p w14:paraId="4EE7DA6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Cart akan menampilkan:</w:t>
      </w:r>
    </w:p>
    <w:p w14:paraId="2FB205C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Item name</w:t>
      </w:r>
    </w:p>
    <w:p w14:paraId="5B942F6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Quantity</w:t>
      </w:r>
    </w:p>
    <w:p w14:paraId="5EEC792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Harga satuan</w:t>
      </w:r>
    </w:p>
    <w:p w14:paraId="30EFF5F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Subtotal per item</w:t>
      </w:r>
    </w:p>
    <w:p w14:paraId="00BB5B0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Tombol edit/hapus per item</w:t>
      </w:r>
    </w:p>
    <w:p w14:paraId="2E9EBBC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1A97BF8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Untuk hapus item:</w:t>
      </w:r>
    </w:p>
    <w:p w14:paraId="4A9A8BE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Klik X / Delete button di item tersebut</w:t>
      </w:r>
    </w:p>
    <w:p w14:paraId="25F5B21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Item langsung hilang dari cart</w:t>
      </w:r>
    </w:p>
    <w:p w14:paraId="5DBDC8B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lastRenderedPageBreak/>
        <w:t xml:space="preserve"> </w:t>
      </w:r>
    </w:p>
    <w:p w14:paraId="54C9DC5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Untuk edit qty:</w:t>
      </w:r>
    </w:p>
    <w:p w14:paraId="5F16B07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Klik qty field</w:t>
      </w:r>
    </w:p>
    <w:p w14:paraId="047DEF8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Ubah angka</w:t>
      </w:r>
    </w:p>
    <w:p w14:paraId="6E59C28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Cart otomatis recalculate</w:t>
      </w:r>
    </w:p>
    <w:p w14:paraId="0488F517" w14:textId="77777777" w:rsidR="00721AFB" w:rsidRDefault="00721AFB"/>
    <w:p w14:paraId="152F1573" w14:textId="77777777" w:rsidR="00721AFB" w:rsidRDefault="00000000">
      <w:pPr>
        <w:spacing w:after="80" w:line="259" w:lineRule="auto"/>
      </w:pPr>
      <w:r>
        <w:rPr>
          <w:b/>
        </w:rPr>
        <w:t>Step 4: Terapkan Diskon (Optional)</w:t>
      </w:r>
    </w:p>
    <w:p w14:paraId="4A56A90E" w14:textId="77777777" w:rsidR="00721AFB" w:rsidRDefault="00721AFB"/>
    <w:p w14:paraId="79A0547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Opsi A: Diskon Fixed</w:t>
      </w:r>
    </w:p>
    <w:p w14:paraId="16D5B6B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Klik "Tambah Diskon"</w:t>
      </w:r>
    </w:p>
    <w:p w14:paraId="1FCF87F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Pilih tipe: Diskon Rp</w:t>
      </w:r>
    </w:p>
    <w:p w14:paraId="77A0B1E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Masukkan nominal: Rp 10.000</w:t>
      </w:r>
    </w:p>
    <w:p w14:paraId="6AD5BF3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Klik Apply</w:t>
      </w:r>
    </w:p>
    <w:p w14:paraId="251561C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→ Total berkurang Rp 10.000</w:t>
      </w:r>
    </w:p>
    <w:p w14:paraId="4055873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2C31BE2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Opsi B: Diskon Percentage</w:t>
      </w:r>
    </w:p>
    <w:p w14:paraId="0B5877D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Klik "Tambah Diskon"</w:t>
      </w:r>
    </w:p>
    <w:p w14:paraId="5BFB651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Pilih tipe: Diskon %</w:t>
      </w:r>
    </w:p>
    <w:p w14:paraId="56626E0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Masukkan: 10% (atau nilai lain)</w:t>
      </w:r>
    </w:p>
    <w:p w14:paraId="1924361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Klik Apply</w:t>
      </w:r>
    </w:p>
    <w:p w14:paraId="1D3B327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→ Total dikali dengan (1-10%)</w:t>
      </w:r>
    </w:p>
    <w:p w14:paraId="030C0EF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00A61C3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Opsi C: Gunakan Voucher</w:t>
      </w:r>
    </w:p>
    <w:p w14:paraId="7F95AD6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Klik "Gunakan Voucher"</w:t>
      </w:r>
    </w:p>
    <w:p w14:paraId="2C29E1B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Masukkan kode voucher</w:t>
      </w:r>
    </w:p>
    <w:p w14:paraId="5DC5E59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Klik "Validasi"</w:t>
      </w:r>
    </w:p>
    <w:p w14:paraId="0C062BE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Jika valid → Diskon otomatis apply</w:t>
      </w:r>
    </w:p>
    <w:p w14:paraId="63CEE00F" w14:textId="77777777" w:rsidR="00721AFB" w:rsidRDefault="00721AFB"/>
    <w:p w14:paraId="1276808F" w14:textId="77777777" w:rsidR="00721AFB" w:rsidRDefault="00000000">
      <w:pPr>
        <w:spacing w:after="80" w:line="259" w:lineRule="auto"/>
      </w:pPr>
      <w:r>
        <w:rPr>
          <w:b/>
        </w:rPr>
        <w:t>Step 5: Pilih Metode Pembayaran</w:t>
      </w:r>
    </w:p>
    <w:p w14:paraId="672EB102" w14:textId="77777777" w:rsidR="00721AFB" w:rsidRDefault="00721AFB"/>
    <w:p w14:paraId="0549896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Dropdown Metode Pembayaran:</w:t>
      </w:r>
    </w:p>
    <w:p w14:paraId="7127CDB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 Tunai</w:t>
      </w:r>
    </w:p>
    <w:p w14:paraId="1F0BB4E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 Kartu Kredit / Debit</w:t>
      </w:r>
    </w:p>
    <w:p w14:paraId="1F27F07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 Transfer Bank</w:t>
      </w:r>
    </w:p>
    <w:p w14:paraId="5A3FCF7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 E-Wallet (GoPay, OVO, DANA)</w:t>
      </w:r>
    </w:p>
    <w:p w14:paraId="5D067C0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 Cicilan</w:t>
      </w:r>
    </w:p>
    <w:p w14:paraId="5CD08E5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47F1F7E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Pilih salah satu → Lanjut ke Step 6</w:t>
      </w:r>
    </w:p>
    <w:p w14:paraId="28C101C9" w14:textId="77777777" w:rsidR="00721AFB" w:rsidRDefault="00721AFB"/>
    <w:p w14:paraId="0F6E48D3" w14:textId="77777777" w:rsidR="00721AFB" w:rsidRDefault="00000000">
      <w:pPr>
        <w:spacing w:after="80" w:line="259" w:lineRule="auto"/>
      </w:pPr>
      <w:r>
        <w:rPr>
          <w:b/>
        </w:rPr>
        <w:t>Step 6: Input Pembayaran &amp; Hitung Kembalian</w:t>
      </w:r>
    </w:p>
    <w:p w14:paraId="14EC8119" w14:textId="77777777" w:rsidR="00721AFB" w:rsidRDefault="00721AFB"/>
    <w:p w14:paraId="502169A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Jika metode: TUNAI</w:t>
      </w:r>
    </w:p>
    <w:p w14:paraId="2CDE459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─────────────────────</w:t>
      </w:r>
    </w:p>
    <w:p w14:paraId="6621891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Total: Rp 93.500</w:t>
      </w:r>
    </w:p>
    <w:p w14:paraId="2F9587F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Bayar: [Input] Rp</w:t>
      </w:r>
    </w:p>
    <w:p w14:paraId="168D8FD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Kembalian: [Auto Hitung] Rp</w:t>
      </w:r>
    </w:p>
    <w:p w14:paraId="4FD493D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293832F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User input pembayaran → Sistem auto hitung kembalian</w:t>
      </w:r>
    </w:p>
    <w:p w14:paraId="6C07E66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061DD70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Jika metode: TRANSFER/KARTU/E-WALLET</w:t>
      </w:r>
    </w:p>
    <w:p w14:paraId="41CE0B0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─────────────────────────────────────</w:t>
      </w:r>
    </w:p>
    <w:p w14:paraId="1889878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Total: Rp 93.500</w:t>
      </w:r>
    </w:p>
    <w:p w14:paraId="6F1FF45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Bayar Dari: [Pilih akun]</w:t>
      </w:r>
    </w:p>
    <w:p w14:paraId="37ECB7D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Referensi: [Auto / Manualinput]</w:t>
      </w:r>
    </w:p>
    <w:p w14:paraId="0F54B87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[Proses Pembayaran]</w:t>
      </w:r>
    </w:p>
    <w:p w14:paraId="4034E05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478FCEF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Sistem akan generate bukti transfer/receipt</w:t>
      </w:r>
    </w:p>
    <w:p w14:paraId="73038D47" w14:textId="77777777" w:rsidR="00721AFB" w:rsidRDefault="00721AFB"/>
    <w:p w14:paraId="6A4FDBCB" w14:textId="77777777" w:rsidR="00721AFB" w:rsidRDefault="00000000">
      <w:pPr>
        <w:spacing w:after="80" w:line="259" w:lineRule="auto"/>
      </w:pPr>
      <w:r>
        <w:rPr>
          <w:b/>
        </w:rPr>
        <w:t>Step 7: Proses &amp; Cetak Transaksi</w:t>
      </w:r>
    </w:p>
    <w:p w14:paraId="14AFF675" w14:textId="77777777" w:rsidR="00721AFB" w:rsidRDefault="00721AFB"/>
    <w:p w14:paraId="3D8E95B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Klik "Proses Transaksi"</w:t>
      </w:r>
    </w:p>
    <w:p w14:paraId="22122B3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↓</w:t>
      </w:r>
    </w:p>
    <w:p w14:paraId="2E112E2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Sistem validasi:</w:t>
      </w:r>
    </w:p>
    <w:p w14:paraId="642579F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Produk ada stok?</w:t>
      </w:r>
    </w:p>
    <w:p w14:paraId="0CC40D9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Total &gt; 0?</w:t>
      </w:r>
    </w:p>
    <w:p w14:paraId="5849F0B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Pembayaran valid?</w:t>
      </w:r>
    </w:p>
    <w:p w14:paraId="27A438F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lastRenderedPageBreak/>
        <w:t>↓</w:t>
      </w:r>
    </w:p>
    <w:p w14:paraId="6229C36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Jika VALID:</w:t>
      </w:r>
    </w:p>
    <w:p w14:paraId="773938C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Transaksi simpan ke database</w:t>
      </w:r>
    </w:p>
    <w:p w14:paraId="6945052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Stok otomatis berkurang</w:t>
      </w:r>
    </w:p>
    <w:p w14:paraId="17E2E28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Cash session terupdate</w:t>
      </w:r>
    </w:p>
    <w:p w14:paraId="76188A6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Invoice terbuat</w:t>
      </w:r>
    </w:p>
    <w:p w14:paraId="2682E1A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↓</w:t>
      </w:r>
    </w:p>
    <w:p w14:paraId="0617486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Opsi Cetak:</w:t>
      </w:r>
    </w:p>
    <w:p w14:paraId="4640E8D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[Cetak Struk] → Print thermal</w:t>
      </w:r>
    </w:p>
    <w:p w14:paraId="43304E2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[Email Invoice] → Kirim ke customer (jika ada email)</w:t>
      </w:r>
    </w:p>
    <w:p w14:paraId="2F32F8C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[WhatsApp] → Kirim via WhatsApp</w:t>
      </w:r>
    </w:p>
    <w:p w14:paraId="517F80A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[Lihat Invoice] → Tampilkan preview</w:t>
      </w:r>
    </w:p>
    <w:p w14:paraId="237758A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↓</w:t>
      </w:r>
    </w:p>
    <w:p w14:paraId="34905A7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Transaksi selesai → Cart di-reset</w:t>
      </w:r>
    </w:p>
    <w:p w14:paraId="20EBDE6D" w14:textId="77777777" w:rsidR="00721AFB" w:rsidRDefault="00721AFB"/>
    <w:p w14:paraId="13C0C8DA" w14:textId="77777777" w:rsidR="00721AFB" w:rsidRDefault="00000000">
      <w:pPr>
        <w:pStyle w:val="Heading4"/>
      </w:pPr>
      <w:r>
        <w:rPr>
          <w:rFonts w:ascii="Aptos" w:hAnsi="Aptos"/>
        </w:rPr>
        <w:t>Fitur Khusus POS</w:t>
      </w:r>
    </w:p>
    <w:p w14:paraId="65E61116" w14:textId="77777777" w:rsidR="00721AFB" w:rsidRDefault="00000000">
      <w:pPr>
        <w:spacing w:after="80" w:line="259" w:lineRule="auto"/>
      </w:pPr>
      <w:r>
        <w:rPr>
          <w:b/>
        </w:rPr>
        <w:t>1. Split Payment (Bayar Bagi-Bagi)</w:t>
      </w:r>
    </w:p>
    <w:p w14:paraId="462A542E" w14:textId="77777777" w:rsidR="00721AFB" w:rsidRDefault="00721AFB"/>
    <w:p w14:paraId="60EC44B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Metode bayar dengan lebih dari 1 cara:</w:t>
      </w:r>
    </w:p>
    <w:p w14:paraId="6315492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42A3E56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Total: Rp 100.000</w:t>
      </w:r>
    </w:p>
    <w:p w14:paraId="24A4C63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Bayar Tunai: Rp 50.000</w:t>
      </w:r>
    </w:p>
    <w:p w14:paraId="6055C48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Bayar Kartu: Rp 50.000</w:t>
      </w:r>
    </w:p>
    <w:p w14:paraId="5560B1D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= Rp 100.000 ✓ Valid</w:t>
      </w:r>
    </w:p>
    <w:p w14:paraId="7992DC7E" w14:textId="77777777" w:rsidR="00721AFB" w:rsidRDefault="00721AFB"/>
    <w:p w14:paraId="1221BCBF" w14:textId="77777777" w:rsidR="00721AFB" w:rsidRDefault="00000000">
      <w:pPr>
        <w:spacing w:after="80" w:line="259" w:lineRule="auto"/>
      </w:pPr>
      <w:r>
        <w:rPr>
          <w:b/>
        </w:rPr>
        <w:t>2. Print Invoice Termal</w:t>
      </w:r>
    </w:p>
    <w:p w14:paraId="33529F50" w14:textId="77777777" w:rsidR="00721AFB" w:rsidRDefault="00721AFB"/>
    <w:p w14:paraId="03B6952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Setelah transaksi sukses:</w:t>
      </w:r>
    </w:p>
    <w:p w14:paraId="0E85ECB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Klik "Print Struk"</w:t>
      </w:r>
    </w:p>
    <w:p w14:paraId="42D7DF2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→ Print ke printer thermal</w:t>
      </w:r>
    </w:p>
    <w:p w14:paraId="6E97F85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→ Customer dapat bukti pembelian</w:t>
      </w:r>
    </w:p>
    <w:p w14:paraId="571EE50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57459CC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Format Struk:</w:t>
      </w:r>
    </w:p>
    <w:p w14:paraId="249B761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┌─────────────────┐</w:t>
      </w:r>
    </w:p>
    <w:p w14:paraId="7B0D883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[LOGO TOKO]     │</w:t>
      </w:r>
    </w:p>
    <w:p w14:paraId="512EE97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                │</w:t>
      </w:r>
    </w:p>
    <w:p w14:paraId="0FBE508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Outlet: ...     │</w:t>
      </w:r>
    </w:p>
    <w:p w14:paraId="1323C83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Kasir: [Nama]   │</w:t>
      </w:r>
    </w:p>
    <w:p w14:paraId="5EC403B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Jam: [HH:MM]    │</w:t>
      </w:r>
    </w:p>
    <w:p w14:paraId="20D0B19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Tanggal: [DD/MM]│</w:t>
      </w:r>
    </w:p>
    <w:p w14:paraId="0138F93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─────────────   │</w:t>
      </w:r>
    </w:p>
    <w:p w14:paraId="01BCADC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Item 1  Rp ...  │</w:t>
      </w:r>
    </w:p>
    <w:p w14:paraId="3E62C6F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Item 2  Rp ...  │</w:t>
      </w:r>
    </w:p>
    <w:p w14:paraId="6E77CEC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─────────────   │</w:t>
      </w:r>
    </w:p>
    <w:p w14:paraId="0543854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TOTAL: Rp ...   │</w:t>
      </w:r>
    </w:p>
    <w:p w14:paraId="0A5BB88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Bayar: Rp ...   │</w:t>
      </w:r>
    </w:p>
    <w:p w14:paraId="7BC1CE9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Kembalian: Rp..│</w:t>
      </w:r>
    </w:p>
    <w:p w14:paraId="551EF9E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─────────────   │</w:t>
      </w:r>
    </w:p>
    <w:p w14:paraId="2066E42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Terima Kasih!   │</w:t>
      </w:r>
    </w:p>
    <w:p w14:paraId="264C351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└─────────────────┘</w:t>
      </w:r>
    </w:p>
    <w:p w14:paraId="549E7E2A" w14:textId="77777777" w:rsidR="00721AFB" w:rsidRDefault="00721AFB"/>
    <w:p w14:paraId="5F5AE8EC" w14:textId="77777777" w:rsidR="00721AFB" w:rsidRDefault="00000000">
      <w:pPr>
        <w:spacing w:after="80" w:line="259" w:lineRule="auto"/>
      </w:pPr>
      <w:r>
        <w:rPr>
          <w:b/>
        </w:rPr>
        <w:t>3. Batal Transaksi (Void)</w:t>
      </w:r>
    </w:p>
    <w:p w14:paraId="3DA69381" w14:textId="77777777" w:rsidR="00721AFB" w:rsidRDefault="00721AFB"/>
    <w:p w14:paraId="3A7599A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Jika ada kesalahan transaksi:</w:t>
      </w:r>
    </w:p>
    <w:p w14:paraId="4C95453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Di cart, klik "Batal Semua"</w:t>
      </w:r>
    </w:p>
    <w:p w14:paraId="158CE76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→ Semua item dihapus</w:t>
      </w:r>
    </w:p>
    <w:p w14:paraId="599662D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795B893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Atau di history transaksi:</w:t>
      </w:r>
    </w:p>
    <w:p w14:paraId="47AB96B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Cari transaksi yang salah</w:t>
      </w:r>
    </w:p>
    <w:p w14:paraId="1CC0AF1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Klik "Batal Transaksi"</w:t>
      </w:r>
    </w:p>
    <w:p w14:paraId="2709ADF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Input alasan batal</w:t>
      </w:r>
    </w:p>
    <w:p w14:paraId="3963C7C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Klik "Konfirmasi Batal"</w:t>
      </w:r>
    </w:p>
    <w:p w14:paraId="43F4F2F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→ Transaksi dibatalkan</w:t>
      </w:r>
    </w:p>
    <w:p w14:paraId="2719D25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→ Stok kembali</w:t>
      </w:r>
    </w:p>
    <w:p w14:paraId="24A7EB1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→ Kas berkurang</w:t>
      </w:r>
    </w:p>
    <w:p w14:paraId="58F298C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→ Admin bisa lihat di void report</w:t>
      </w:r>
    </w:p>
    <w:p w14:paraId="6DDB4EA6" w14:textId="77777777" w:rsidR="00721AFB" w:rsidRDefault="00721AFB"/>
    <w:p w14:paraId="11652008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lastRenderedPageBreak/>
        <w:t>4️⃣ TUTUP SHIFT KASIR</w:t>
      </w:r>
    </w:p>
    <w:p w14:paraId="6F8A91C5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/pos/sessions/close</w:t>
      </w:r>
    </w:p>
    <w:p w14:paraId="32071B9E" w14:textId="77777777" w:rsidR="00721AFB" w:rsidRDefault="00000000">
      <w:pPr>
        <w:pStyle w:val="Heading4"/>
      </w:pPr>
      <w:r>
        <w:rPr>
          <w:rFonts w:ascii="Aptos" w:hAnsi="Aptos"/>
        </w:rPr>
        <w:t>Flow Tutup Shift</w:t>
      </w:r>
    </w:p>
    <w:p w14:paraId="55BB4959" w14:textId="77777777" w:rsidR="00721AFB" w:rsidRDefault="00721AFB"/>
    <w:p w14:paraId="0CF9CA1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Step 1: Klik Tombol "Tutup Shift"</w:t>
      </w:r>
    </w:p>
    <w:p w14:paraId="65CA269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1736AFE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Step 2: Form Tutup Shift</w:t>
      </w:r>
    </w:p>
    <w:p w14:paraId="28078E0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┌──────────────────────────────────┐</w:t>
      </w:r>
    </w:p>
    <w:p w14:paraId="44E0A39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│ SESSION: CS-OUT001-20260514-001  │</w:t>
      </w:r>
    </w:p>
    <w:p w14:paraId="78EFE9A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│ Saldo Awal: Rp 500.000           │</w:t>
      </w:r>
    </w:p>
    <w:p w14:paraId="26E2E4A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│ Total Penjualan: Rp 2.500.000    │</w:t>
      </w:r>
    </w:p>
    <w:p w14:paraId="696A138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│ Estimasi Saldo Akhir: Rp 3.000.000</w:t>
      </w:r>
    </w:p>
    <w:p w14:paraId="257D46B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│                                  │</w:t>
      </w:r>
    </w:p>
    <w:p w14:paraId="520DC3C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│ RECOUNT FISIK KAS:               │</w:t>
      </w:r>
    </w:p>
    <w:p w14:paraId="751D5E9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│ Saldo Fisik: [Input] Rp          │</w:t>
      </w:r>
    </w:p>
    <w:p w14:paraId="02C2E63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│ Catatan: [Optional]              │</w:t>
      </w:r>
    </w:p>
    <w:p w14:paraId="0A07266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│ [TUTUP SHIFT]                    │</w:t>
      </w:r>
    </w:p>
    <w:p w14:paraId="4F58DD0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└──────────────────────────────────┘</w:t>
      </w:r>
    </w:p>
    <w:p w14:paraId="1F24AC2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5CEC40E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Step 3: Hitung Selisih</w:t>
      </w:r>
    </w:p>
    <w:p w14:paraId="6E83ED9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Saldo Sistem: Rp 3.000.000</w:t>
      </w:r>
    </w:p>
    <w:p w14:paraId="563E686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Saldo Fisik: Rp 2.980.000</w:t>
      </w:r>
    </w:p>
    <w:p w14:paraId="3337702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Selisih: -Rp 20.000 (KURANG)</w:t>
      </w:r>
    </w:p>
    <w:p w14:paraId="70D6B8B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787882C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Step 4: Aksi Selisih</w:t>
      </w:r>
    </w:p>
    <w:p w14:paraId="423D8E0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Jika KURANG:</w:t>
      </w:r>
    </w:p>
    <w:p w14:paraId="4E7E102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- Catat di form catatan</w:t>
      </w:r>
    </w:p>
    <w:p w14:paraId="553FC80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- Kasir bisa kompensasi sekarang</w:t>
      </w:r>
    </w:p>
    <w:p w14:paraId="0AE945B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- Atau biarkan admin lihat laporan</w:t>
      </w:r>
    </w:p>
    <w:p w14:paraId="3223D4B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23A477E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Step 5: Konfirmasi Tutup</w:t>
      </w:r>
    </w:p>
    <w:p w14:paraId="7797AED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Klik "TUTUP SHIFT"</w:t>
      </w:r>
    </w:p>
    <w:p w14:paraId="111AEEC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→ Session status berubah "Closed"</w:t>
      </w:r>
    </w:p>
    <w:p w14:paraId="51473A8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→ Kasir bisa logout</w:t>
      </w:r>
    </w:p>
    <w:p w14:paraId="349E59D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→ Admin bisa lihat di laporan</w:t>
      </w:r>
    </w:p>
    <w:p w14:paraId="39EA4BED" w14:textId="77777777" w:rsidR="00721AFB" w:rsidRDefault="00721AFB"/>
    <w:p w14:paraId="6C6F985D" w14:textId="77777777" w:rsidR="00721AFB" w:rsidRDefault="00000000">
      <w:pPr>
        <w:pStyle w:val="Heading4"/>
      </w:pPr>
      <w:r>
        <w:rPr>
          <w:rFonts w:ascii="Aptos" w:hAnsi="Aptos"/>
        </w:rPr>
        <w:t>Laporan Tutup Shift (Admin View)</w:t>
      </w:r>
    </w:p>
    <w:p w14:paraId="10351CC0" w14:textId="77777777" w:rsidR="00721AFB" w:rsidRDefault="00721AFB"/>
    <w:p w14:paraId="609CBA0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Akses: /admin/reports/shifts</w:t>
      </w:r>
    </w:p>
    <w:p w14:paraId="779A8FC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7F8B170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Menampilkan:</w:t>
      </w:r>
    </w:p>
    <w:p w14:paraId="15FEDE2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Saldo Awal per Shift</w:t>
      </w:r>
    </w:p>
    <w:p w14:paraId="6D9E499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Total Penjualan</w:t>
      </w:r>
    </w:p>
    <w:p w14:paraId="6C79757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Saldo Akhir Estimasi</w:t>
      </w:r>
    </w:p>
    <w:p w14:paraId="0A9BB01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Saldo Fisik</w:t>
      </w:r>
    </w:p>
    <w:p w14:paraId="11BF512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Selisih &amp; Status</w:t>
      </w:r>
    </w:p>
    <w:p w14:paraId="7399F79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Kasir yang bersangkutan</w:t>
      </w:r>
    </w:p>
    <w:p w14:paraId="74BD8B8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Action: Approve/Investigate</w:t>
      </w:r>
    </w:p>
    <w:p w14:paraId="269E316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1DDB00C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Contoh:</w:t>
      </w:r>
    </w:p>
    <w:p w14:paraId="75B9DED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┌──────┬────────┬─────────┬────────┬────────┐</w:t>
      </w:r>
    </w:p>
    <w:p w14:paraId="76A76E7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│Kasir │Awal    │Penjualan│Estimasi│Fisik   │</w:t>
      </w:r>
    </w:p>
    <w:p w14:paraId="1045D5A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├──────┼────────┼─────────┼────────┼────────┤</w:t>
      </w:r>
    </w:p>
    <w:p w14:paraId="6221217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Budi │500K    │2.500K   │3.000K  │3.000K ✓│</w:t>
      </w:r>
    </w:p>
    <w:p w14:paraId="2C0E5B0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Siti │500K    │1.800K   │2.300K  │2.280K ✗│</w:t>
      </w:r>
    </w:p>
    <w:p w14:paraId="3DC6F23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└──────┴────────┴─────────┴────────┴────────┘</w:t>
      </w:r>
    </w:p>
    <w:p w14:paraId="1447C7B5" w14:textId="77777777" w:rsidR="00721AFB" w:rsidRDefault="00721AFB"/>
    <w:p w14:paraId="20C5316A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5️⃣ ABSENSI KARYAWAN</w:t>
      </w:r>
    </w:p>
    <w:p w14:paraId="48056DFF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/pos/attendance</w:t>
      </w:r>
    </w:p>
    <w:p w14:paraId="1359BC36" w14:textId="77777777" w:rsidR="00721AFB" w:rsidRDefault="00000000">
      <w:pPr>
        <w:pStyle w:val="Heading4"/>
      </w:pPr>
      <w:r>
        <w:rPr>
          <w:rFonts w:ascii="Aptos" w:hAnsi="Aptos"/>
        </w:rPr>
        <w:t>Cara Absen</w:t>
      </w:r>
    </w:p>
    <w:p w14:paraId="74961EA8" w14:textId="77777777" w:rsidR="00721AFB" w:rsidRDefault="00721AFB"/>
    <w:p w14:paraId="3E23185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Flow Absen:</w:t>
      </w:r>
    </w:p>
    <w:p w14:paraId="63692DB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Step 1: Klik menu "Absensi"</w:t>
      </w:r>
    </w:p>
    <w:p w14:paraId="550CF36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Step 2: Pilih tipe absen:</w:t>
      </w:r>
    </w:p>
    <w:p w14:paraId="6CE3337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- [MASUK]</w:t>
      </w:r>
    </w:p>
    <w:p w14:paraId="6339ABF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- [PULANG]</w:t>
      </w:r>
    </w:p>
    <w:p w14:paraId="3687708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lastRenderedPageBreak/>
        <w:t xml:space="preserve"> </w:t>
      </w:r>
    </w:p>
    <w:p w14:paraId="04F5F68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Step 3: Konfirmasi</w:t>
      </w:r>
    </w:p>
    <w:p w14:paraId="6AFEF44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Nama: [Nama Karyawan]</w:t>
      </w:r>
    </w:p>
    <w:p w14:paraId="51ED345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Jam: [Auto current time]</w:t>
      </w:r>
    </w:p>
    <w:p w14:paraId="13FD8F1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Lokasi: [Via GPS/Manual]</w:t>
      </w:r>
    </w:p>
    <w:p w14:paraId="0167935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Foto: [Via Camera/Upload]</w:t>
      </w:r>
    </w:p>
    <w:p w14:paraId="7D8C419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[KONFIRMASI]</w:t>
      </w:r>
    </w:p>
    <w:p w14:paraId="08BD985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6C8A66D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Step 4: Sistem catat:</w:t>
      </w:r>
    </w:p>
    <w:p w14:paraId="149773F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- Nama karyawan</w:t>
      </w:r>
    </w:p>
    <w:p w14:paraId="1149616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- Jam masuk/pulang</w:t>
      </w:r>
    </w:p>
    <w:p w14:paraId="472A00C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- Lokasi</w:t>
      </w:r>
    </w:p>
    <w:p w14:paraId="316DE9F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- Foto bukti</w:t>
      </w:r>
    </w:p>
    <w:p w14:paraId="60B6016C" w14:textId="77777777" w:rsidR="00721AFB" w:rsidRDefault="00721AFB"/>
    <w:p w14:paraId="416171C3" w14:textId="77777777" w:rsidR="00721AFB" w:rsidRDefault="00000000">
      <w:pPr>
        <w:pStyle w:val="Heading4"/>
      </w:pPr>
      <w:r>
        <w:rPr>
          <w:rFonts w:ascii="Aptos" w:hAnsi="Aptos"/>
        </w:rPr>
        <w:t>Laporan Absensi (Admin View)</w:t>
      </w:r>
    </w:p>
    <w:p w14:paraId="52562466" w14:textId="77777777" w:rsidR="00721AFB" w:rsidRDefault="00721AFB"/>
    <w:p w14:paraId="4DBF3FB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Akses: /admin/reports/attendance</w:t>
      </w:r>
    </w:p>
    <w:p w14:paraId="3CFCF19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4ECD86C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Filter:</w:t>
      </w:r>
    </w:p>
    <w:p w14:paraId="3DB82E0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Bulan/Periode</w:t>
      </w:r>
    </w:p>
    <w:p w14:paraId="5DC9883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Karyawan</w:t>
      </w:r>
    </w:p>
    <w:p w14:paraId="177AC9F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Outlet</w:t>
      </w:r>
    </w:p>
    <w:p w14:paraId="5CA306D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754A0E1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Tampilan:</w:t>
      </w:r>
    </w:p>
    <w:p w14:paraId="350C6E9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Tanggal | Nama      | Masuk | Pulang | Status | Ket</w:t>
      </w:r>
    </w:p>
    <w:p w14:paraId="38FB5AA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--------|-----------|-------|--------|--------|--------</w:t>
      </w:r>
    </w:p>
    <w:p w14:paraId="1DD2145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1/5/26  | Budi      | 09:00 | 17:00  | ✓      | Tepat</w:t>
      </w:r>
    </w:p>
    <w:p w14:paraId="1F63D6C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2/5/26  | Budi      | 09:15 | 17:30  | ⚠      | Terlambat 15min</w:t>
      </w:r>
    </w:p>
    <w:p w14:paraId="5433637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3/5/26  | Budi      | -     | -      | ✗      | Tidak masuk</w:t>
      </w:r>
    </w:p>
    <w:p w14:paraId="527B978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4/5/26  | Siti      | 09:00 | 17:00  | ✓      | Tepat</w:t>
      </w:r>
    </w:p>
    <w:p w14:paraId="6A712B4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1296FC3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Statistik Karyawan:</w:t>
      </w:r>
    </w:p>
    <w:p w14:paraId="4556C29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Kehadiran: 18/20 hari (90%)</w:t>
      </w:r>
    </w:p>
    <w:p w14:paraId="2C74EBC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Terlambat: 3x (total 45 menit)</w:t>
      </w:r>
    </w:p>
    <w:p w14:paraId="1C8737D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Tidak Masuk: 2 hari</w:t>
      </w:r>
    </w:p>
    <w:p w14:paraId="0A75420B" w14:textId="77777777" w:rsidR="00721AFB" w:rsidRDefault="00721AFB"/>
    <w:p w14:paraId="4F734FCD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6️⃣ PETTY CASH (Dana Kas Kecil)</w:t>
      </w:r>
    </w:p>
    <w:p w14:paraId="15C940F8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/pos/petty-cash</w:t>
      </w:r>
    </w:p>
    <w:p w14:paraId="64CE273C" w14:textId="77777777" w:rsidR="00721AFB" w:rsidRDefault="00000000">
      <w:pPr>
        <w:spacing w:after="80" w:line="259" w:lineRule="auto"/>
      </w:pPr>
      <w:r>
        <w:rPr>
          <w:b/>
        </w:rPr>
        <w:t>Fungsi:</w:t>
      </w:r>
      <w:r>
        <w:t xml:space="preserve"> Kelola dana kas kecil untuk pengeluaran operasional kecil</w:t>
      </w:r>
    </w:p>
    <w:p w14:paraId="53C40B07" w14:textId="77777777" w:rsidR="00721AFB" w:rsidRDefault="00000000">
      <w:pPr>
        <w:pStyle w:val="Heading4"/>
      </w:pPr>
      <w:r>
        <w:rPr>
          <w:rFonts w:ascii="Aptos" w:hAnsi="Aptos"/>
        </w:rPr>
        <w:t>Cara Buat Petty Cash Request</w:t>
      </w:r>
    </w:p>
    <w:p w14:paraId="22E7EA67" w14:textId="77777777" w:rsidR="00721AFB" w:rsidRDefault="00721AFB"/>
    <w:p w14:paraId="3618499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Klik "Ajukan Petty Cash"</w:t>
      </w:r>
    </w:p>
    <w:p w14:paraId="5CCCB77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Isi form:</w:t>
      </w:r>
    </w:p>
    <w:p w14:paraId="34A8441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Tanggal: [Pilih]</w:t>
      </w:r>
    </w:p>
    <w:p w14:paraId="36495F6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Kategori: [Pilih: Transport, Makan, Supplies, dll]</w:t>
      </w:r>
    </w:p>
    <w:p w14:paraId="37DECB7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Jumlah: [Rp]</w:t>
      </w:r>
    </w:p>
    <w:p w14:paraId="7930592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Keperluan: [Input detail]</w:t>
      </w:r>
    </w:p>
    <w:p w14:paraId="4ED97E4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Bukti: [Upload receipt]</w:t>
      </w:r>
    </w:p>
    <w:p w14:paraId="08CEDB9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Keterangan: [Optional]</w:t>
      </w:r>
    </w:p>
    <w:p w14:paraId="02CAE94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3D631B5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Klik "Ajukan"</w:t>
      </w:r>
    </w:p>
    <w:p w14:paraId="1E1C78F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→ Menunggu approval dari manager</w:t>
      </w:r>
    </w:p>
    <w:p w14:paraId="4559EB48" w14:textId="77777777" w:rsidR="00721AFB" w:rsidRDefault="00721AFB"/>
    <w:p w14:paraId="25A4088B" w14:textId="77777777" w:rsidR="00721AFB" w:rsidRDefault="00000000">
      <w:pPr>
        <w:pStyle w:val="Heading4"/>
      </w:pPr>
      <w:r>
        <w:rPr>
          <w:rFonts w:ascii="Aptos" w:hAnsi="Aptos"/>
        </w:rPr>
        <w:t>Approval Petty Cash (Manager/Admin View)</w:t>
      </w:r>
    </w:p>
    <w:p w14:paraId="20E878BE" w14:textId="77777777" w:rsidR="00721AFB" w:rsidRDefault="00721AFB"/>
    <w:p w14:paraId="116CC60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Akses: /admin/petty-cash (untuk approval)</w:t>
      </w:r>
    </w:p>
    <w:p w14:paraId="14F4B19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0A4D9B3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Daftar Request:</w:t>
      </w:r>
    </w:p>
    <w:p w14:paraId="5E47562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┌────┬─────────────┬──────┬────────┐</w:t>
      </w:r>
    </w:p>
    <w:p w14:paraId="71C10E9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│Tgl │ Peminta     │Nominal│ Status │</w:t>
      </w:r>
    </w:p>
    <w:p w14:paraId="165919A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├────┼─────────────┼──────┼────────┤</w:t>
      </w:r>
    </w:p>
    <w:p w14:paraId="73393BF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│1/5 │ Budi        │50K   │Pending │</w:t>
      </w:r>
    </w:p>
    <w:p w14:paraId="75BF0E1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│1/5 │ Siti        │30K   │Pending │</w:t>
      </w:r>
    </w:p>
    <w:p w14:paraId="3D8D20D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│2/5 │ Ahmad       │75K   │Approved│</w:t>
      </w:r>
    </w:p>
    <w:p w14:paraId="6A30A0E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└────┴─────────────┴──────┴────────┘</w:t>
      </w:r>
    </w:p>
    <w:p w14:paraId="6699B9D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lastRenderedPageBreak/>
        <w:t xml:space="preserve"> </w:t>
      </w:r>
    </w:p>
    <w:p w14:paraId="327BA44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Action:</w:t>
      </w:r>
    </w:p>
    <w:p w14:paraId="4C5B227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[APPROVE] → Dana disetujui, bisa dicairkan</w:t>
      </w:r>
    </w:p>
    <w:p w14:paraId="5F454EA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[REJECT] → Ditolak, kasir harus revise</w:t>
      </w:r>
    </w:p>
    <w:p w14:paraId="00E70AFA" w14:textId="77777777" w:rsidR="00721AFB" w:rsidRDefault="00721AFB"/>
    <w:p w14:paraId="3A9CD60A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7️⃣ KITCHEN DISPLAY (KDS)</w:t>
      </w:r>
    </w:p>
    <w:p w14:paraId="2DCC0079" w14:textId="77777777" w:rsidR="00721AFB" w:rsidRDefault="00000000">
      <w:pPr>
        <w:spacing w:after="80" w:line="259" w:lineRule="auto"/>
      </w:pPr>
      <w:r>
        <w:rPr>
          <w:b/>
        </w:rPr>
        <w:t>Akses:</w:t>
      </w:r>
      <w:r>
        <w:t xml:space="preserve"> </w:t>
      </w:r>
      <w:r>
        <w:rPr>
          <w:rFonts w:ascii="Consolas" w:hAnsi="Consolas"/>
          <w:sz w:val="17"/>
        </w:rPr>
        <w:t>/pos/kitchen</w:t>
      </w:r>
      <w:r>
        <w:t xml:space="preserve"> (untuk kitchen staff)</w:t>
      </w:r>
    </w:p>
    <w:p w14:paraId="063AE1CD" w14:textId="77777777" w:rsidR="00721AFB" w:rsidRDefault="00000000">
      <w:pPr>
        <w:spacing w:after="80" w:line="259" w:lineRule="auto"/>
      </w:pPr>
      <w:r>
        <w:rPr>
          <w:b/>
        </w:rPr>
        <w:t>Fungsi:</w:t>
      </w:r>
      <w:r>
        <w:t xml:space="preserve"> Display pesanan di layar dapur untuk memudahkan produksi</w:t>
      </w:r>
    </w:p>
    <w:p w14:paraId="1BF51FA9" w14:textId="77777777" w:rsidR="00721AFB" w:rsidRDefault="00000000">
      <w:pPr>
        <w:pStyle w:val="Heading4"/>
      </w:pPr>
      <w:r>
        <w:rPr>
          <w:rFonts w:ascii="Aptos" w:hAnsi="Aptos"/>
        </w:rPr>
        <w:t>Tampilan KDS</w:t>
      </w:r>
    </w:p>
    <w:p w14:paraId="25CC53FD" w14:textId="77777777" w:rsidR="00721AFB" w:rsidRDefault="00721AFB"/>
    <w:p w14:paraId="2ABED03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┌─────────────────────────────────┐</w:t>
      </w:r>
    </w:p>
    <w:p w14:paraId="7547073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KITCHEN DISPLAY SYSTEM          │</w:t>
      </w:r>
    </w:p>
    <w:p w14:paraId="40EC305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Outlet: [Nama Outlet]           │</w:t>
      </w:r>
    </w:p>
    <w:p w14:paraId="4006E9A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├─────────────────────────────────┤</w:t>
      </w:r>
    </w:p>
    <w:p w14:paraId="643E44B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PENDING ORDERS:                 │</w:t>
      </w:r>
    </w:p>
    <w:p w14:paraId="43DE2DC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┌─────────────────────────────┐ │</w:t>
      </w:r>
    </w:p>
    <w:p w14:paraId="3D8E8E8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ORDER #001    14:30         │ │</w:t>
      </w:r>
    </w:p>
    <w:p w14:paraId="20FE67C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┌─────────────────────────┐ │ │</w:t>
      </w:r>
    </w:p>
    <w:p w14:paraId="5ADEE5A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│ [3x] Nasi Goreng        │ │ │</w:t>
      </w:r>
    </w:p>
    <w:p w14:paraId="341CF44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│ [2x] Mie Goreng (Pedas)  │ │ │</w:t>
      </w:r>
    </w:p>
    <w:p w14:paraId="55D46C5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│ [1x] Ayam Goreng (BIG)   │ │ │</w:t>
      </w:r>
    </w:p>
    <w:p w14:paraId="514CF49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│                          │ │ │</w:t>
      </w:r>
    </w:p>
    <w:p w14:paraId="104FF41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│ Note: Jangan pakai MSG   │ │ │</w:t>
      </w:r>
    </w:p>
    <w:p w14:paraId="6652CDE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│                          │ │ │</w:t>
      </w:r>
    </w:p>
    <w:p w14:paraId="11B2B4D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│ [PROSES] [SIAP]          │ │ │</w:t>
      </w:r>
    </w:p>
    <w:p w14:paraId="0FD0A1B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└─────────────────────────┘ │ │</w:t>
      </w:r>
    </w:p>
    <w:p w14:paraId="51D84B0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                            │ │</w:t>
      </w:r>
    </w:p>
    <w:p w14:paraId="71C4620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ORDER #002    14:32         │ │</w:t>
      </w:r>
    </w:p>
    <w:p w14:paraId="15F18FB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[Similar display]           │ │</w:t>
      </w:r>
    </w:p>
    <w:p w14:paraId="6F2446C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└─────────────────────────────┘ │</w:t>
      </w:r>
    </w:p>
    <w:p w14:paraId="5DBB7F6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├─────────────────────────────────┤</w:t>
      </w:r>
    </w:p>
    <w:p w14:paraId="7D13873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READY ITEMS (Siap Diantarkan):  │</w:t>
      </w:r>
    </w:p>
    <w:p w14:paraId="7137C31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┌─────────────────────────────┐ │</w:t>
      </w:r>
    </w:p>
    <w:p w14:paraId="03442F7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ORDER #001 [SIAP]           │ │</w:t>
      </w:r>
    </w:p>
    <w:p w14:paraId="69DE71B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Nasi Goreng x3              │ │</w:t>
      </w:r>
    </w:p>
    <w:p w14:paraId="15BCCF1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Mie Goreng x2               │ │</w:t>
      </w:r>
    </w:p>
    <w:p w14:paraId="0760DDB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│ [SERAHKAN KE KASIR]         │ │</w:t>
      </w:r>
    </w:p>
    <w:p w14:paraId="2A26E98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└─────────────────────────────┘ │</w:t>
      </w:r>
    </w:p>
    <w:p w14:paraId="31D9F2C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└─────────────────────────────────┘</w:t>
      </w:r>
    </w:p>
    <w:p w14:paraId="1142A29E" w14:textId="77777777" w:rsidR="00721AFB" w:rsidRDefault="00721AFB"/>
    <w:p w14:paraId="44654C55" w14:textId="77777777" w:rsidR="00721AFB" w:rsidRDefault="00000000">
      <w:pPr>
        <w:pStyle w:val="Heading4"/>
      </w:pPr>
      <w:r>
        <w:rPr>
          <w:rFonts w:ascii="Aptos" w:hAnsi="Aptos"/>
        </w:rPr>
        <w:t>Cara Gunakan KDS</w:t>
      </w:r>
    </w:p>
    <w:p w14:paraId="7D2E36E9" w14:textId="77777777" w:rsidR="00721AFB" w:rsidRDefault="00721AFB"/>
    <w:p w14:paraId="70FD874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Step 1: Pesanan masuk otomatis</w:t>
      </w:r>
    </w:p>
    <w:p w14:paraId="493B615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Saat kasir input transaksi, order</w:t>
      </w:r>
    </w:p>
    <w:p w14:paraId="0613445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langsung muncul di KDS</w:t>
      </w:r>
    </w:p>
    <w:p w14:paraId="2C328F3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2AADB66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Step 2: Lihat detail pesanan</w:t>
      </w:r>
    </w:p>
    <w:p w14:paraId="653B83C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- Nama item</w:t>
      </w:r>
    </w:p>
    <w:p w14:paraId="373C4F6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- Qty</w:t>
      </w:r>
    </w:p>
    <w:p w14:paraId="1FBDF20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- Special request</w:t>
      </w:r>
    </w:p>
    <w:p w14:paraId="54FB2D2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- Prioritas</w:t>
      </w:r>
    </w:p>
    <w:p w14:paraId="42FFB12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663C987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Step 3: Update status</w:t>
      </w:r>
    </w:p>
    <w:p w14:paraId="3DB1B88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[PROSES] → Kitchen mulai masak</w:t>
      </w:r>
    </w:p>
    <w:p w14:paraId="66015F8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[SIAP]   → Masakan sudah siap</w:t>
      </w:r>
    </w:p>
    <w:p w14:paraId="5DBA65E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     </w:t>
      </w:r>
    </w:p>
    <w:p w14:paraId="52E4410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Step 4: Pesanan diantar ke meja/counter</w:t>
      </w:r>
    </w:p>
    <w:p w14:paraId="199FC240" w14:textId="77777777" w:rsidR="00721AFB" w:rsidRDefault="00721AFB"/>
    <w:p w14:paraId="20EBCBC5" w14:textId="77777777" w:rsidR="00721AFB" w:rsidRDefault="00721AFB">
      <w:pPr>
        <w:sectPr w:rsidR="00721AFB">
          <w:headerReference w:type="default" r:id="rId8"/>
          <w:footerReference w:type="default" r:id="rId9"/>
          <w:pgSz w:w="11906" w:h="16838"/>
          <w:pgMar w:top="879" w:right="822" w:bottom="822" w:left="822" w:header="720" w:footer="720" w:gutter="0"/>
          <w:cols w:space="720"/>
          <w:docGrid w:linePitch="360"/>
        </w:sectPr>
      </w:pPr>
    </w:p>
    <w:p w14:paraId="10F51917" w14:textId="77777777" w:rsidR="00721AFB" w:rsidRDefault="00000000">
      <w:pPr>
        <w:pStyle w:val="Heading2"/>
        <w:spacing w:before="280" w:after="120"/>
      </w:pPr>
      <w:r>
        <w:rPr>
          <w:rFonts w:ascii="Aptos" w:hAnsi="Aptos"/>
        </w:rPr>
        <w:lastRenderedPageBreak/>
        <w:t>🔄 ALUR PROSES BISNIS</w:t>
      </w:r>
    </w:p>
    <w:p w14:paraId="25D036A3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1. ORDER-TO-CASH (Penjualan)</w:t>
      </w:r>
    </w:p>
    <w:p w14:paraId="3FCCD64B" w14:textId="77777777" w:rsidR="00721AFB" w:rsidRDefault="00000000">
      <w:pPr>
        <w:jc w:val="center"/>
      </w:pPr>
      <w:r>
        <w:rPr>
          <w:noProof/>
        </w:rPr>
        <w:drawing>
          <wp:inline distT="0" distB="0" distL="0" distR="0" wp14:anchorId="1DF80E3B" wp14:editId="5046C181">
            <wp:extent cx="9281160" cy="6172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81160" cy="61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D53C" w14:textId="77777777" w:rsidR="00721AFB" w:rsidRDefault="00000000">
      <w:pPr>
        <w:pStyle w:val="SmallNote"/>
        <w:jc w:val="center"/>
      </w:pPr>
      <w:r>
        <w:rPr>
          <w:i/>
        </w:rPr>
        <w:t>Gambar 1. Diagram alur proses/integrasi</w:t>
      </w:r>
    </w:p>
    <w:p w14:paraId="02123E69" w14:textId="77777777" w:rsidR="00721AFB" w:rsidRDefault="00000000">
      <w:pPr>
        <w:spacing w:after="80" w:line="259" w:lineRule="auto"/>
      </w:pPr>
      <w:r>
        <w:rPr>
          <w:b/>
        </w:rPr>
        <w:t>Waktu:</w:t>
      </w:r>
      <w:r>
        <w:t xml:space="preserve"> 5-30 menit per transaksi (tergantung kompleksitas) </w:t>
      </w:r>
      <w:r>
        <w:rPr>
          <w:b/>
        </w:rPr>
        <w:t>Actor:</w:t>
      </w:r>
      <w:r>
        <w:t xml:space="preserve"> Kasir, Customer, Kitchen Staff </w:t>
      </w:r>
      <w:r>
        <w:rPr>
          <w:b/>
        </w:rPr>
        <w:t>System:</w:t>
      </w:r>
      <w:r>
        <w:t xml:space="preserve"> POS, Inventory, COA, Kitchen Display</w:t>
      </w:r>
    </w:p>
    <w:p w14:paraId="10F0ECEF" w14:textId="77777777" w:rsidR="00721AFB" w:rsidRDefault="00000000">
      <w:r>
        <w:br w:type="page"/>
      </w:r>
    </w:p>
    <w:p w14:paraId="05BE3571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lastRenderedPageBreak/>
        <w:t>2. PROCURE-TO-PAY (Pembelian)</w:t>
      </w:r>
    </w:p>
    <w:p w14:paraId="6D14E566" w14:textId="77777777" w:rsidR="00721AFB" w:rsidRDefault="00000000">
      <w:pPr>
        <w:jc w:val="center"/>
      </w:pPr>
      <w:r>
        <w:rPr>
          <w:noProof/>
        </w:rPr>
        <w:drawing>
          <wp:inline distT="0" distB="0" distL="0" distR="0" wp14:anchorId="457A440F" wp14:editId="7E91D740">
            <wp:extent cx="9281160" cy="5871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81160" cy="58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607B" w14:textId="77777777" w:rsidR="00721AFB" w:rsidRDefault="00000000">
      <w:pPr>
        <w:pStyle w:val="SmallNote"/>
        <w:jc w:val="center"/>
      </w:pPr>
      <w:r>
        <w:rPr>
          <w:i/>
        </w:rPr>
        <w:t>Gambar 2. Diagram alur proses/integrasi</w:t>
      </w:r>
    </w:p>
    <w:p w14:paraId="10CF3437" w14:textId="77777777" w:rsidR="00721AFB" w:rsidRDefault="00000000">
      <w:pPr>
        <w:spacing w:after="80" w:line="259" w:lineRule="auto"/>
      </w:pPr>
      <w:r>
        <w:rPr>
          <w:b/>
        </w:rPr>
        <w:t>Waktu:</w:t>
      </w:r>
      <w:r>
        <w:t xml:space="preserve"> 3-7 hari (tergantung supplier) </w:t>
      </w:r>
      <w:r>
        <w:rPr>
          <w:b/>
        </w:rPr>
        <w:t>Actor:</w:t>
      </w:r>
      <w:r>
        <w:t xml:space="preserve"> Admin, Supplier, Warehouse </w:t>
      </w:r>
      <w:r>
        <w:rPr>
          <w:b/>
        </w:rPr>
        <w:t>System:</w:t>
      </w:r>
      <w:r>
        <w:t xml:space="preserve"> Purchase, Inventory, COA, Bank</w:t>
      </w:r>
    </w:p>
    <w:p w14:paraId="7812DA2C" w14:textId="77777777" w:rsidR="00721AFB" w:rsidRDefault="00000000">
      <w:r>
        <w:br w:type="page"/>
      </w:r>
    </w:p>
    <w:p w14:paraId="0648D308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lastRenderedPageBreak/>
        <w:t>3. PRODUCTION (Resep &amp; BOM)</w:t>
      </w:r>
    </w:p>
    <w:p w14:paraId="32D495ED" w14:textId="77777777" w:rsidR="00721AFB" w:rsidRDefault="00000000">
      <w:pPr>
        <w:jc w:val="center"/>
      </w:pPr>
      <w:r>
        <w:rPr>
          <w:noProof/>
        </w:rPr>
        <w:drawing>
          <wp:inline distT="0" distB="0" distL="0" distR="0" wp14:anchorId="3BFBB05B" wp14:editId="41A96182">
            <wp:extent cx="1253918" cy="4709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3918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6B88" w14:textId="77777777" w:rsidR="00721AFB" w:rsidRDefault="00000000">
      <w:pPr>
        <w:pStyle w:val="SmallNote"/>
        <w:jc w:val="center"/>
      </w:pPr>
      <w:r>
        <w:rPr>
          <w:i/>
        </w:rPr>
        <w:t>Gambar 3. Diagram alur proses/integrasi</w:t>
      </w:r>
    </w:p>
    <w:p w14:paraId="2C92105B" w14:textId="77777777" w:rsidR="00721AFB" w:rsidRDefault="00000000">
      <w:pPr>
        <w:spacing w:after="80" w:line="259" w:lineRule="auto"/>
      </w:pPr>
      <w:r>
        <w:rPr>
          <w:b/>
        </w:rPr>
        <w:t>Waktu:</w:t>
      </w:r>
      <w:r>
        <w:t xml:space="preserve"> Real-time saat penjualan </w:t>
      </w:r>
      <w:r>
        <w:rPr>
          <w:b/>
        </w:rPr>
        <w:t>Actor:</w:t>
      </w:r>
      <w:r>
        <w:t xml:space="preserve"> Admin (setup), Kasir (jual), System (auto-deduct) </w:t>
      </w:r>
      <w:r>
        <w:rPr>
          <w:b/>
        </w:rPr>
        <w:t>System:</w:t>
      </w:r>
      <w:r>
        <w:t xml:space="preserve"> BOM, Inventory, Cost Analysis</w:t>
      </w:r>
    </w:p>
    <w:p w14:paraId="7A8A45A0" w14:textId="77777777" w:rsidR="00721AFB" w:rsidRDefault="00000000">
      <w:r>
        <w:br w:type="page"/>
      </w:r>
    </w:p>
    <w:p w14:paraId="259E11C6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lastRenderedPageBreak/>
        <w:t>4. CASH SESSION (Shift Kasir)</w:t>
      </w:r>
    </w:p>
    <w:p w14:paraId="3C1C9C24" w14:textId="77777777" w:rsidR="00721AFB" w:rsidRDefault="00000000">
      <w:pPr>
        <w:jc w:val="center"/>
      </w:pPr>
      <w:r>
        <w:rPr>
          <w:noProof/>
        </w:rPr>
        <w:drawing>
          <wp:inline distT="0" distB="0" distL="0" distR="0" wp14:anchorId="1A0E98E3" wp14:editId="3D0BFC14">
            <wp:extent cx="9281160" cy="5161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81160" cy="5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E84C" w14:textId="77777777" w:rsidR="00721AFB" w:rsidRDefault="00000000">
      <w:pPr>
        <w:pStyle w:val="SmallNote"/>
        <w:jc w:val="center"/>
      </w:pPr>
      <w:r>
        <w:rPr>
          <w:i/>
        </w:rPr>
        <w:t>Gambar 4. Diagram alur proses/integrasi</w:t>
      </w:r>
    </w:p>
    <w:p w14:paraId="5B426F91" w14:textId="77777777" w:rsidR="00721AFB" w:rsidRDefault="00000000">
      <w:pPr>
        <w:spacing w:after="80" w:line="259" w:lineRule="auto"/>
      </w:pPr>
      <w:r>
        <w:rPr>
          <w:b/>
        </w:rPr>
        <w:t>Waktu:</w:t>
      </w:r>
      <w:r>
        <w:t xml:space="preserve"> Setiap shift (8-12 jam) </w:t>
      </w:r>
      <w:r>
        <w:rPr>
          <w:b/>
        </w:rPr>
        <w:t>Actor:</w:t>
      </w:r>
      <w:r>
        <w:t xml:space="preserve"> Kasir, Manager </w:t>
      </w:r>
      <w:r>
        <w:rPr>
          <w:b/>
        </w:rPr>
        <w:t>System:</w:t>
      </w:r>
      <w:r>
        <w:t xml:space="preserve"> Cash Session, Audit Trail</w:t>
      </w:r>
    </w:p>
    <w:p w14:paraId="1EBF0437" w14:textId="77777777" w:rsidR="00721AFB" w:rsidRDefault="00721AFB">
      <w:pPr>
        <w:sectPr w:rsidR="00721AFB">
          <w:pgSz w:w="16838" w:h="11906" w:orient="landscape"/>
          <w:pgMar w:top="709" w:right="765" w:bottom="680" w:left="765" w:header="720" w:footer="720" w:gutter="0"/>
          <w:cols w:space="720"/>
          <w:docGrid w:linePitch="360"/>
        </w:sectPr>
      </w:pPr>
    </w:p>
    <w:p w14:paraId="21117318" w14:textId="77777777" w:rsidR="00721AFB" w:rsidRDefault="00000000">
      <w:pPr>
        <w:pStyle w:val="Heading2"/>
        <w:spacing w:before="280" w:after="120"/>
      </w:pPr>
      <w:r>
        <w:rPr>
          <w:rFonts w:ascii="Aptos" w:hAnsi="Aptos"/>
        </w:rPr>
        <w:lastRenderedPageBreak/>
        <w:t>🔗 INTEGRASI MODUL</w:t>
      </w:r>
    </w:p>
    <w:p w14:paraId="357933A4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Diagram Alur Data Integrasi</w:t>
      </w:r>
    </w:p>
    <w:p w14:paraId="05BEDED7" w14:textId="77777777" w:rsidR="00721AFB" w:rsidRDefault="00000000">
      <w:pPr>
        <w:jc w:val="center"/>
      </w:pPr>
      <w:r>
        <w:rPr>
          <w:noProof/>
        </w:rPr>
        <w:drawing>
          <wp:inline distT="0" distB="0" distL="0" distR="0" wp14:anchorId="0FD26D46" wp14:editId="16B6E063">
            <wp:extent cx="5989320" cy="2547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4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A3CB" w14:textId="77777777" w:rsidR="00721AFB" w:rsidRDefault="00000000">
      <w:pPr>
        <w:pStyle w:val="SmallNote"/>
        <w:jc w:val="center"/>
      </w:pPr>
      <w:r>
        <w:rPr>
          <w:i/>
        </w:rPr>
        <w:t>Gambar 5. Diagram alur proses/integrasi</w:t>
      </w:r>
    </w:p>
    <w:p w14:paraId="36D35360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Skenario Integrasi: Penjualan Nasi Goreng</w:t>
      </w:r>
    </w:p>
    <w:p w14:paraId="64325F4B" w14:textId="77777777" w:rsidR="00721AFB" w:rsidRDefault="00721AFB"/>
    <w:p w14:paraId="7B7E9CC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Waktu: 14:30 WIB, Kasir Budi melayani customer</w:t>
      </w:r>
    </w:p>
    <w:p w14:paraId="43518B0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2A4EAA5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POS (Transaksi):</w:t>
      </w:r>
    </w:p>
    <w:p w14:paraId="26EA751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↓</w:t>
      </w:r>
    </w:p>
    <w:p w14:paraId="0B9A11B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Nasi Goreng x 3 @ Rp 50.000 = Rp 150.000</w:t>
      </w:r>
    </w:p>
    <w:p w14:paraId="30A6CC6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Metode: Tunai</w:t>
      </w:r>
    </w:p>
    <w:p w14:paraId="09FCA8B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3CE0724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INVENTORY (Stok):</w:t>
      </w:r>
    </w:p>
    <w:p w14:paraId="098C0D4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↓</w:t>
      </w:r>
    </w:p>
    <w:p w14:paraId="5CE6BC6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Nasi Goreng: 100 → 97 pcs</w:t>
      </w:r>
    </w:p>
    <w:p w14:paraId="1AD5AFA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Mutasi tercatat: OUT 3pcs (Penjualan)</w:t>
      </w:r>
    </w:p>
    <w:p w14:paraId="12C162E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1FFC16B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BOM (Jika BOM aktif):</w:t>
      </w:r>
    </w:p>
    <w:p w14:paraId="24FFC89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↓</w:t>
      </w:r>
    </w:p>
    <w:p w14:paraId="03C004F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Tiap Nasi Goreng = Nasi 250g + Telur 1 + ...</w:t>
      </w:r>
    </w:p>
    <w:p w14:paraId="788BD1C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Auto-deduct:</w:t>
      </w:r>
    </w:p>
    <w:p w14:paraId="26FB627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Nasi: 750g</w:t>
      </w:r>
    </w:p>
    <w:p w14:paraId="14FC1D8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Telur: 3 butir</w:t>
      </w:r>
    </w:p>
    <w:p w14:paraId="2704CE4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Kecap: 150ml</w:t>
      </w:r>
    </w:p>
    <w:p w14:paraId="7E697F2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Minyak: 75ml</w:t>
      </w:r>
    </w:p>
    <w:p w14:paraId="303F2E4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02DFBF4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FINANCE/COA:</w:t>
      </w:r>
    </w:p>
    <w:p w14:paraId="5CBAAE7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↓</w:t>
      </w:r>
    </w:p>
    <w:p w14:paraId="00C3B54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Journal Entry:</w:t>
      </w:r>
    </w:p>
    <w:p w14:paraId="6F0DDEB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Debit: Kas/Bank (Akun 1-1-01)     Rp 150.000</w:t>
      </w:r>
    </w:p>
    <w:p w14:paraId="0226441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Kredit: Penjualan (Akun 4-1-01)                Rp 150.000</w:t>
      </w:r>
    </w:p>
    <w:p w14:paraId="110DEB9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5E12AD4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5. CASH SESSION:</w:t>
      </w:r>
    </w:p>
    <w:p w14:paraId="0D8F90C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↓</w:t>
      </w:r>
    </w:p>
    <w:p w14:paraId="57B3184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Saldo Kasir Budi: +Rp 150.000</w:t>
      </w:r>
    </w:p>
    <w:p w14:paraId="0CB68BA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Total Hari Ini: Rp 150.000 (per transaksi)</w:t>
      </w:r>
    </w:p>
    <w:p w14:paraId="52171EF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5C0BB92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6. REPORTING:</w:t>
      </w:r>
    </w:p>
    <w:p w14:paraId="48CAFBB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↓</w:t>
      </w:r>
    </w:p>
    <w:p w14:paraId="2E2665B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Laporan sudah update:</w:t>
      </w:r>
    </w:p>
    <w:p w14:paraId="1218914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Penjualan: +3 pcs Nasi Goreng</w:t>
      </w:r>
    </w:p>
    <w:p w14:paraId="5389C69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HPP: Berkurang sesuai biaya bahan</w:t>
      </w:r>
    </w:p>
    <w:p w14:paraId="6794E72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Margin: Otomatis terhitung</w:t>
      </w:r>
    </w:p>
    <w:p w14:paraId="56756C0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Arus Kas: +Rp 150.000</w:t>
      </w:r>
    </w:p>
    <w:p w14:paraId="71BE6211" w14:textId="77777777" w:rsidR="00721AFB" w:rsidRDefault="00721AFB"/>
    <w:p w14:paraId="2FC52D59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Data Flow per Modul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721AFB" w14:paraId="6326E6F9" w14:textId="77777777">
        <w:trPr>
          <w:tblHeader/>
          <w:jc w:val="center"/>
        </w:trPr>
        <w:tc>
          <w:tcPr>
            <w:tcW w:w="2565" w:type="dxa"/>
            <w:shd w:val="clear" w:color="auto" w:fill="1F4E79"/>
            <w:vAlign w:val="center"/>
          </w:tcPr>
          <w:p w14:paraId="3A697CE2" w14:textId="77777777" w:rsidR="00721AFB" w:rsidRDefault="00000000">
            <w:r>
              <w:rPr>
                <w:b/>
                <w:color w:val="FFFFFF"/>
                <w:sz w:val="17"/>
              </w:rPr>
              <w:t>Modul</w:t>
            </w:r>
          </w:p>
        </w:tc>
        <w:tc>
          <w:tcPr>
            <w:tcW w:w="2565" w:type="dxa"/>
            <w:shd w:val="clear" w:color="auto" w:fill="1F4E79"/>
            <w:vAlign w:val="center"/>
          </w:tcPr>
          <w:p w14:paraId="7BE8C3DD" w14:textId="77777777" w:rsidR="00721AFB" w:rsidRDefault="00000000">
            <w:r>
              <w:rPr>
                <w:b/>
                <w:color w:val="FFFFFF"/>
                <w:sz w:val="17"/>
              </w:rPr>
              <w:t>Data In</w:t>
            </w:r>
          </w:p>
        </w:tc>
        <w:tc>
          <w:tcPr>
            <w:tcW w:w="2565" w:type="dxa"/>
            <w:shd w:val="clear" w:color="auto" w:fill="1F4E79"/>
            <w:vAlign w:val="center"/>
          </w:tcPr>
          <w:p w14:paraId="2BAEE65B" w14:textId="77777777" w:rsidR="00721AFB" w:rsidRDefault="00000000">
            <w:r>
              <w:rPr>
                <w:b/>
                <w:color w:val="FFFFFF"/>
                <w:sz w:val="17"/>
              </w:rPr>
              <w:t>Data Out</w:t>
            </w:r>
          </w:p>
        </w:tc>
        <w:tc>
          <w:tcPr>
            <w:tcW w:w="2565" w:type="dxa"/>
            <w:shd w:val="clear" w:color="auto" w:fill="1F4E79"/>
            <w:vAlign w:val="center"/>
          </w:tcPr>
          <w:p w14:paraId="6FC7E847" w14:textId="77777777" w:rsidR="00721AFB" w:rsidRDefault="00000000">
            <w:r>
              <w:rPr>
                <w:b/>
                <w:color w:val="FFFFFF"/>
                <w:sz w:val="17"/>
              </w:rPr>
              <w:t>Ke Modul</w:t>
            </w:r>
          </w:p>
        </w:tc>
      </w:tr>
      <w:tr w:rsidR="00721AFB" w14:paraId="71423158" w14:textId="77777777">
        <w:trPr>
          <w:jc w:val="center"/>
        </w:trPr>
        <w:tc>
          <w:tcPr>
            <w:tcW w:w="2565" w:type="dxa"/>
            <w:shd w:val="clear" w:color="auto" w:fill="FFFFFF"/>
            <w:vAlign w:val="center"/>
          </w:tcPr>
          <w:p w14:paraId="6677CFF9" w14:textId="77777777" w:rsidR="00721AFB" w:rsidRDefault="00000000">
            <w:r>
              <w:rPr>
                <w:b/>
                <w:sz w:val="17"/>
              </w:rPr>
              <w:lastRenderedPageBreak/>
              <w:t>POS</w:t>
            </w:r>
          </w:p>
        </w:tc>
        <w:tc>
          <w:tcPr>
            <w:tcW w:w="2565" w:type="dxa"/>
            <w:shd w:val="clear" w:color="auto" w:fill="FFFFFF"/>
            <w:vAlign w:val="center"/>
          </w:tcPr>
          <w:p w14:paraId="1D72646B" w14:textId="77777777" w:rsidR="00721AFB" w:rsidRDefault="00000000">
            <w:r>
              <w:rPr>
                <w:sz w:val="17"/>
              </w:rPr>
              <w:t>Customer order</w:t>
            </w:r>
          </w:p>
        </w:tc>
        <w:tc>
          <w:tcPr>
            <w:tcW w:w="2565" w:type="dxa"/>
            <w:shd w:val="clear" w:color="auto" w:fill="FFFFFF"/>
            <w:vAlign w:val="center"/>
          </w:tcPr>
          <w:p w14:paraId="488311FF" w14:textId="77777777" w:rsidR="00721AFB" w:rsidRDefault="00000000">
            <w:r>
              <w:rPr>
                <w:sz w:val="17"/>
              </w:rPr>
              <w:t>Transaction detail</w:t>
            </w:r>
          </w:p>
        </w:tc>
        <w:tc>
          <w:tcPr>
            <w:tcW w:w="2565" w:type="dxa"/>
            <w:shd w:val="clear" w:color="auto" w:fill="FFFFFF"/>
            <w:vAlign w:val="center"/>
          </w:tcPr>
          <w:p w14:paraId="67563528" w14:textId="77777777" w:rsidR="00721AFB" w:rsidRDefault="00000000">
            <w:r>
              <w:rPr>
                <w:sz w:val="17"/>
              </w:rPr>
              <w:t>Inventory, Finance, Kitchen</w:t>
            </w:r>
          </w:p>
        </w:tc>
      </w:tr>
      <w:tr w:rsidR="00721AFB" w14:paraId="262D786C" w14:textId="77777777">
        <w:trPr>
          <w:jc w:val="center"/>
        </w:trPr>
        <w:tc>
          <w:tcPr>
            <w:tcW w:w="2565" w:type="dxa"/>
            <w:shd w:val="clear" w:color="auto" w:fill="F8FAFC"/>
            <w:vAlign w:val="center"/>
          </w:tcPr>
          <w:p w14:paraId="136BF9CD" w14:textId="77777777" w:rsidR="00721AFB" w:rsidRDefault="00000000">
            <w:r>
              <w:rPr>
                <w:b/>
                <w:sz w:val="17"/>
              </w:rPr>
              <w:t>Inventory</w:t>
            </w:r>
          </w:p>
        </w:tc>
        <w:tc>
          <w:tcPr>
            <w:tcW w:w="2565" w:type="dxa"/>
            <w:shd w:val="clear" w:color="auto" w:fill="F8FAFC"/>
            <w:vAlign w:val="center"/>
          </w:tcPr>
          <w:p w14:paraId="305AF8A1" w14:textId="77777777" w:rsidR="00721AFB" w:rsidRDefault="00000000">
            <w:r>
              <w:rPr>
                <w:sz w:val="17"/>
              </w:rPr>
              <w:t>Stock mutations</w:t>
            </w:r>
          </w:p>
        </w:tc>
        <w:tc>
          <w:tcPr>
            <w:tcW w:w="2565" w:type="dxa"/>
            <w:shd w:val="clear" w:color="auto" w:fill="F8FAFC"/>
            <w:vAlign w:val="center"/>
          </w:tcPr>
          <w:p w14:paraId="2D00F315" w14:textId="77777777" w:rsidR="00721AFB" w:rsidRDefault="00000000">
            <w:r>
              <w:rPr>
                <w:sz w:val="17"/>
              </w:rPr>
              <w:t>Stock level, Valuation</w:t>
            </w:r>
          </w:p>
        </w:tc>
        <w:tc>
          <w:tcPr>
            <w:tcW w:w="2565" w:type="dxa"/>
            <w:shd w:val="clear" w:color="auto" w:fill="F8FAFC"/>
            <w:vAlign w:val="center"/>
          </w:tcPr>
          <w:p w14:paraId="187A481E" w14:textId="77777777" w:rsidR="00721AFB" w:rsidRDefault="00000000">
            <w:r>
              <w:rPr>
                <w:sz w:val="17"/>
              </w:rPr>
              <w:t>Finance, Reporting</w:t>
            </w:r>
          </w:p>
        </w:tc>
      </w:tr>
      <w:tr w:rsidR="00721AFB" w14:paraId="3925ED5D" w14:textId="77777777">
        <w:trPr>
          <w:jc w:val="center"/>
        </w:trPr>
        <w:tc>
          <w:tcPr>
            <w:tcW w:w="2565" w:type="dxa"/>
            <w:shd w:val="clear" w:color="auto" w:fill="FFFFFF"/>
            <w:vAlign w:val="center"/>
          </w:tcPr>
          <w:p w14:paraId="397192B0" w14:textId="77777777" w:rsidR="00721AFB" w:rsidRDefault="00000000">
            <w:r>
              <w:rPr>
                <w:b/>
                <w:sz w:val="17"/>
              </w:rPr>
              <w:t>Finance</w:t>
            </w:r>
          </w:p>
        </w:tc>
        <w:tc>
          <w:tcPr>
            <w:tcW w:w="2565" w:type="dxa"/>
            <w:shd w:val="clear" w:color="auto" w:fill="FFFFFF"/>
            <w:vAlign w:val="center"/>
          </w:tcPr>
          <w:p w14:paraId="55154067" w14:textId="77777777" w:rsidR="00721AFB" w:rsidRDefault="00000000">
            <w:r>
              <w:rPr>
                <w:sz w:val="17"/>
              </w:rPr>
              <w:t>All transactions</w:t>
            </w:r>
          </w:p>
        </w:tc>
        <w:tc>
          <w:tcPr>
            <w:tcW w:w="2565" w:type="dxa"/>
            <w:shd w:val="clear" w:color="auto" w:fill="FFFFFF"/>
            <w:vAlign w:val="center"/>
          </w:tcPr>
          <w:p w14:paraId="2B54A0C9" w14:textId="77777777" w:rsidR="00721AFB" w:rsidRDefault="00000000">
            <w:r>
              <w:rPr>
                <w:sz w:val="17"/>
              </w:rPr>
              <w:t>Journal entries, Reports</w:t>
            </w:r>
          </w:p>
        </w:tc>
        <w:tc>
          <w:tcPr>
            <w:tcW w:w="2565" w:type="dxa"/>
            <w:shd w:val="clear" w:color="auto" w:fill="FFFFFF"/>
            <w:vAlign w:val="center"/>
          </w:tcPr>
          <w:p w14:paraId="68A9120A" w14:textId="77777777" w:rsidR="00721AFB" w:rsidRDefault="00000000">
            <w:r>
              <w:rPr>
                <w:sz w:val="17"/>
              </w:rPr>
              <w:t>COA, Reporting</w:t>
            </w:r>
          </w:p>
        </w:tc>
      </w:tr>
      <w:tr w:rsidR="00721AFB" w14:paraId="30BB5191" w14:textId="77777777">
        <w:trPr>
          <w:jc w:val="center"/>
        </w:trPr>
        <w:tc>
          <w:tcPr>
            <w:tcW w:w="2565" w:type="dxa"/>
            <w:shd w:val="clear" w:color="auto" w:fill="F8FAFC"/>
            <w:vAlign w:val="center"/>
          </w:tcPr>
          <w:p w14:paraId="7F0FD98E" w14:textId="77777777" w:rsidR="00721AFB" w:rsidRDefault="00000000">
            <w:r>
              <w:rPr>
                <w:b/>
                <w:sz w:val="17"/>
              </w:rPr>
              <w:t>Purchase</w:t>
            </w:r>
          </w:p>
        </w:tc>
        <w:tc>
          <w:tcPr>
            <w:tcW w:w="2565" w:type="dxa"/>
            <w:shd w:val="clear" w:color="auto" w:fill="F8FAFC"/>
            <w:vAlign w:val="center"/>
          </w:tcPr>
          <w:p w14:paraId="1E1A1573" w14:textId="77777777" w:rsidR="00721AFB" w:rsidRDefault="00000000">
            <w:r>
              <w:rPr>
                <w:sz w:val="17"/>
              </w:rPr>
              <w:t>PO, Receipt</w:t>
            </w:r>
          </w:p>
        </w:tc>
        <w:tc>
          <w:tcPr>
            <w:tcW w:w="2565" w:type="dxa"/>
            <w:shd w:val="clear" w:color="auto" w:fill="F8FAFC"/>
            <w:vAlign w:val="center"/>
          </w:tcPr>
          <w:p w14:paraId="69B58FCD" w14:textId="77777777" w:rsidR="00721AFB" w:rsidRDefault="00000000">
            <w:r>
              <w:rPr>
                <w:sz w:val="17"/>
              </w:rPr>
              <w:t>Stock in, Vendor bill</w:t>
            </w:r>
          </w:p>
        </w:tc>
        <w:tc>
          <w:tcPr>
            <w:tcW w:w="2565" w:type="dxa"/>
            <w:shd w:val="clear" w:color="auto" w:fill="F8FAFC"/>
            <w:vAlign w:val="center"/>
          </w:tcPr>
          <w:p w14:paraId="755AA00F" w14:textId="77777777" w:rsidR="00721AFB" w:rsidRDefault="00000000">
            <w:r>
              <w:rPr>
                <w:sz w:val="17"/>
              </w:rPr>
              <w:t>Inventory, Finance</w:t>
            </w:r>
          </w:p>
        </w:tc>
      </w:tr>
      <w:tr w:rsidR="00721AFB" w14:paraId="5B1BDB91" w14:textId="77777777">
        <w:trPr>
          <w:jc w:val="center"/>
        </w:trPr>
        <w:tc>
          <w:tcPr>
            <w:tcW w:w="2565" w:type="dxa"/>
            <w:shd w:val="clear" w:color="auto" w:fill="FFFFFF"/>
            <w:vAlign w:val="center"/>
          </w:tcPr>
          <w:p w14:paraId="1D34F3BB" w14:textId="77777777" w:rsidR="00721AFB" w:rsidRDefault="00000000">
            <w:r>
              <w:rPr>
                <w:b/>
                <w:sz w:val="17"/>
              </w:rPr>
              <w:t>HR</w:t>
            </w:r>
          </w:p>
        </w:tc>
        <w:tc>
          <w:tcPr>
            <w:tcW w:w="2565" w:type="dxa"/>
            <w:shd w:val="clear" w:color="auto" w:fill="FFFFFF"/>
            <w:vAlign w:val="center"/>
          </w:tcPr>
          <w:p w14:paraId="13770E6D" w14:textId="77777777" w:rsidR="00721AFB" w:rsidRDefault="00000000">
            <w:r>
              <w:rPr>
                <w:sz w:val="17"/>
              </w:rPr>
              <w:t>Attendance, Payroll</w:t>
            </w:r>
          </w:p>
        </w:tc>
        <w:tc>
          <w:tcPr>
            <w:tcW w:w="2565" w:type="dxa"/>
            <w:shd w:val="clear" w:color="auto" w:fill="FFFFFF"/>
            <w:vAlign w:val="center"/>
          </w:tcPr>
          <w:p w14:paraId="597115A2" w14:textId="77777777" w:rsidR="00721AFB" w:rsidRDefault="00000000">
            <w:r>
              <w:rPr>
                <w:sz w:val="17"/>
              </w:rPr>
              <w:t>Salary data</w:t>
            </w:r>
          </w:p>
        </w:tc>
        <w:tc>
          <w:tcPr>
            <w:tcW w:w="2565" w:type="dxa"/>
            <w:shd w:val="clear" w:color="auto" w:fill="FFFFFF"/>
            <w:vAlign w:val="center"/>
          </w:tcPr>
          <w:p w14:paraId="6257BDDE" w14:textId="77777777" w:rsidR="00721AFB" w:rsidRDefault="00000000">
            <w:r>
              <w:rPr>
                <w:sz w:val="17"/>
              </w:rPr>
              <w:t>Finance, Reporting</w:t>
            </w:r>
          </w:p>
        </w:tc>
      </w:tr>
      <w:tr w:rsidR="00721AFB" w14:paraId="3B977AA7" w14:textId="77777777">
        <w:trPr>
          <w:jc w:val="center"/>
        </w:trPr>
        <w:tc>
          <w:tcPr>
            <w:tcW w:w="2565" w:type="dxa"/>
            <w:shd w:val="clear" w:color="auto" w:fill="F8FAFC"/>
            <w:vAlign w:val="center"/>
          </w:tcPr>
          <w:p w14:paraId="56C3356C" w14:textId="77777777" w:rsidR="00721AFB" w:rsidRDefault="00000000">
            <w:r>
              <w:rPr>
                <w:b/>
                <w:sz w:val="17"/>
              </w:rPr>
              <w:t>BOM</w:t>
            </w:r>
          </w:p>
        </w:tc>
        <w:tc>
          <w:tcPr>
            <w:tcW w:w="2565" w:type="dxa"/>
            <w:shd w:val="clear" w:color="auto" w:fill="F8FAFC"/>
            <w:vAlign w:val="center"/>
          </w:tcPr>
          <w:p w14:paraId="19E551B8" w14:textId="77777777" w:rsidR="00721AFB" w:rsidRDefault="00000000">
            <w:r>
              <w:rPr>
                <w:sz w:val="17"/>
              </w:rPr>
              <w:t>Resep definition</w:t>
            </w:r>
          </w:p>
        </w:tc>
        <w:tc>
          <w:tcPr>
            <w:tcW w:w="2565" w:type="dxa"/>
            <w:shd w:val="clear" w:color="auto" w:fill="F8FAFC"/>
            <w:vAlign w:val="center"/>
          </w:tcPr>
          <w:p w14:paraId="0D7CBF63" w14:textId="77777777" w:rsidR="00721AFB" w:rsidRDefault="00000000">
            <w:r>
              <w:rPr>
                <w:sz w:val="17"/>
              </w:rPr>
              <w:t>Raw material deduction</w:t>
            </w:r>
          </w:p>
        </w:tc>
        <w:tc>
          <w:tcPr>
            <w:tcW w:w="2565" w:type="dxa"/>
            <w:shd w:val="clear" w:color="auto" w:fill="F8FAFC"/>
            <w:vAlign w:val="center"/>
          </w:tcPr>
          <w:p w14:paraId="05C6EDA5" w14:textId="77777777" w:rsidR="00721AFB" w:rsidRDefault="00000000">
            <w:r>
              <w:rPr>
                <w:sz w:val="17"/>
              </w:rPr>
              <w:t>Inventory, Finance</w:t>
            </w:r>
          </w:p>
        </w:tc>
      </w:tr>
    </w:tbl>
    <w:p w14:paraId="3D493CD9" w14:textId="77777777" w:rsidR="00721AFB" w:rsidRDefault="00721AFB"/>
    <w:p w14:paraId="3DB0250D" w14:textId="77777777" w:rsidR="00721AFB" w:rsidRDefault="00000000">
      <w:pPr>
        <w:pStyle w:val="Heading2"/>
        <w:spacing w:before="280" w:after="120"/>
      </w:pPr>
      <w:r>
        <w:rPr>
          <w:rFonts w:ascii="Aptos" w:hAnsi="Aptos"/>
        </w:rPr>
        <w:t>📊 DASHBOARD SUMMARY</w:t>
      </w:r>
    </w:p>
    <w:p w14:paraId="298A43DB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Admin Dashboard Metrics</w:t>
      </w:r>
    </w:p>
    <w:p w14:paraId="385A041F" w14:textId="77777777" w:rsidR="00721AFB" w:rsidRDefault="00721AFB"/>
    <w:p w14:paraId="705CF1C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┌─────────────────────────────────────────┐</w:t>
      </w:r>
    </w:p>
    <w:p w14:paraId="38B3407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📈 TODAY'S REVENUE                      │</w:t>
      </w:r>
    </w:p>
    <w:p w14:paraId="4FBC2C4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Rp 25.500.000                           │ ← Total penjualan hari ini</w:t>
      </w:r>
    </w:p>
    <w:p w14:paraId="00FAA77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+12% vs kemarin                         │</w:t>
      </w:r>
    </w:p>
    <w:p w14:paraId="2AF7184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├─────────────────────────────────────────┤</w:t>
      </w:r>
    </w:p>
    <w:p w14:paraId="646B67C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💵 CASH BALANCE                         │</w:t>
      </w:r>
    </w:p>
    <w:p w14:paraId="07786E8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Rp 15.000.000                           │ ← Saldo kas total</w:t>
      </w:r>
    </w:p>
    <w:p w14:paraId="3234381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3 sessions active                       │</w:t>
      </w:r>
    </w:p>
    <w:p w14:paraId="18595D9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├─────────────────────────────────────────┤</w:t>
      </w:r>
    </w:p>
    <w:p w14:paraId="376763E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📦 TOP PRODUCTS                         │</w:t>
      </w:r>
    </w:p>
    <w:p w14:paraId="146FB7A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1. Nasi Goreng (150 pcs)               │</w:t>
      </w:r>
    </w:p>
    <w:p w14:paraId="1CE4963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2. Mie Goreng (120 pcs)                │</w:t>
      </w:r>
    </w:p>
    <w:p w14:paraId="0863D06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3. Ayam Goreng (100 pcs)               │</w:t>
      </w:r>
    </w:p>
    <w:p w14:paraId="783F45D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├─────────────────────────────────────────┤</w:t>
      </w:r>
    </w:p>
    <w:p w14:paraId="2E66AF4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🚨 ALERTS                               │</w:t>
      </w:r>
    </w:p>
    <w:p w14:paraId="345E375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• Stock Nasi: 10 pcs (Below minimum)   │</w:t>
      </w:r>
    </w:p>
    <w:p w14:paraId="1D7DDF9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• Pending Purchase: 5 orders            │</w:t>
      </w:r>
    </w:p>
    <w:p w14:paraId="00F6AB2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• Overdue Payment: Rp 2.000.000        │</w:t>
      </w:r>
    </w:p>
    <w:p w14:paraId="121092B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└─────────────────────────────────────────┘</w:t>
      </w:r>
    </w:p>
    <w:p w14:paraId="20DA56DF" w14:textId="77777777" w:rsidR="00721AFB" w:rsidRDefault="00721AFB"/>
    <w:p w14:paraId="734371CD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POS Dashboard Metrics</w:t>
      </w:r>
    </w:p>
    <w:p w14:paraId="7D71C449" w14:textId="77777777" w:rsidR="00721AFB" w:rsidRDefault="00721AFB"/>
    <w:p w14:paraId="1084220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┌─────────────────────────────────────────┐</w:t>
      </w:r>
    </w:p>
    <w:p w14:paraId="381A239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🏪 OUTLET PUSAT - SHIFT ACTIVE ✓        │</w:t>
      </w:r>
    </w:p>
    <w:p w14:paraId="5DD4F2E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Kasir: Budi Santoso                     │</w:t>
      </w:r>
    </w:p>
    <w:p w14:paraId="4D789DC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Session: CS-OUT001-20260514-001         │</w:t>
      </w:r>
    </w:p>
    <w:p w14:paraId="274ABFA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├─────────────────────────────────────────┤</w:t>
      </w:r>
    </w:p>
    <w:p w14:paraId="79A73F0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💰 SALDO AWAL: Rp 500.000               │</w:t>
      </w:r>
    </w:p>
    <w:p w14:paraId="20292BA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📈 ESTIMASI SALDO AKHIR: Rp 2.500.000   │</w:t>
      </w:r>
    </w:p>
    <w:p w14:paraId="667CB6A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⏱️ LAMA SHIFT: 6 jam 30 menit           │</w:t>
      </w:r>
    </w:p>
    <w:p w14:paraId="597810B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├─────────────────────────────────────────┤</w:t>
      </w:r>
    </w:p>
    <w:p w14:paraId="6E26137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📊 PENJUALAN HARI INI:                  │</w:t>
      </w:r>
    </w:p>
    <w:p w14:paraId="45C5DE6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Transaksi: 25 pcs                       │</w:t>
      </w:r>
    </w:p>
    <w:p w14:paraId="52F0E56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Total: Rp 2.000.000                     │</w:t>
      </w:r>
    </w:p>
    <w:p w14:paraId="7E9DD37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Rata-rata: Rp 80.000                    │</w:t>
      </w:r>
    </w:p>
    <w:p w14:paraId="07C78DA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├─────────────────────────────────────────┤</w:t>
      </w:r>
    </w:p>
    <w:p w14:paraId="0D90E88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│ [📋 History] [💾 Tutup Shift] [⚙️ More]│</w:t>
      </w:r>
    </w:p>
    <w:p w14:paraId="0B36304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└─────────────────────────────────────────┘</w:t>
      </w:r>
    </w:p>
    <w:p w14:paraId="38E60EF2" w14:textId="77777777" w:rsidR="00721AFB" w:rsidRDefault="00721AFB"/>
    <w:p w14:paraId="6CD831E1" w14:textId="77777777" w:rsidR="00721AFB" w:rsidRDefault="00000000">
      <w:pPr>
        <w:pStyle w:val="Heading2"/>
        <w:spacing w:before="280" w:after="120"/>
      </w:pPr>
      <w:r>
        <w:rPr>
          <w:rFonts w:ascii="Aptos" w:hAnsi="Aptos"/>
        </w:rPr>
        <w:t>📱 TIPS &amp; TROUBLESHOOTING</w:t>
      </w:r>
    </w:p>
    <w:p w14:paraId="3CFE6805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Pertanyaan Umum (FAQ)</w:t>
      </w:r>
    </w:p>
    <w:p w14:paraId="06E95539" w14:textId="77777777" w:rsidR="00721AFB" w:rsidRDefault="00000000">
      <w:pPr>
        <w:pStyle w:val="Heading4"/>
      </w:pPr>
      <w:r>
        <w:rPr>
          <w:rFonts w:ascii="Aptos" w:hAnsi="Aptos"/>
        </w:rPr>
        <w:t>Q: Bagaimana jika stok tiba-tiba tidak sesuai dengan sistem?</w:t>
      </w:r>
    </w:p>
    <w:p w14:paraId="4077112C" w14:textId="77777777" w:rsidR="00721AFB" w:rsidRDefault="00000000">
      <w:pPr>
        <w:spacing w:after="80" w:line="259" w:lineRule="auto"/>
      </w:pPr>
      <w:r>
        <w:rPr>
          <w:b/>
        </w:rPr>
        <w:t>A:</w:t>
      </w:r>
      <w:r>
        <w:t xml:space="preserve"> Gunakan fitur Stock Adjustment:</w:t>
      </w:r>
    </w:p>
    <w:p w14:paraId="32DA97EE" w14:textId="77777777" w:rsidR="00721AFB" w:rsidRDefault="00721AFB"/>
    <w:p w14:paraId="0703623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Admin → Stocks → Adjustment</w:t>
      </w:r>
    </w:p>
    <w:p w14:paraId="27DBF99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Pilih Outlet</w:t>
      </w:r>
    </w:p>
    <w:p w14:paraId="3D035B1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Input produk dan qty fisik yang benar</w:t>
      </w:r>
    </w:p>
    <w:p w14:paraId="44C9780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Sistem otomatis hitung selisih</w:t>
      </w:r>
    </w:p>
    <w:p w14:paraId="000DE6F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lastRenderedPageBreak/>
        <w:t>5. Mutasi tercatat dengan audit trail lengkap</w:t>
      </w:r>
    </w:p>
    <w:p w14:paraId="3061ECA4" w14:textId="77777777" w:rsidR="00721AFB" w:rsidRDefault="00721AFB"/>
    <w:p w14:paraId="37C02CCB" w14:textId="77777777" w:rsidR="00721AFB" w:rsidRDefault="00000000">
      <w:pPr>
        <w:pStyle w:val="Heading4"/>
      </w:pPr>
      <w:r>
        <w:rPr>
          <w:rFonts w:ascii="Aptos" w:hAnsi="Aptos"/>
        </w:rPr>
        <w:t>Q: Transaksi POS error/tertolak, bagaimana cara batal?</w:t>
      </w:r>
    </w:p>
    <w:p w14:paraId="6283275C" w14:textId="77777777" w:rsidR="00721AFB" w:rsidRDefault="00000000">
      <w:pPr>
        <w:spacing w:after="80" w:line="259" w:lineRule="auto"/>
      </w:pPr>
      <w:r>
        <w:rPr>
          <w:b/>
        </w:rPr>
        <w:t>A:</w:t>
      </w:r>
      <w:r>
        <w:t xml:space="preserve"> Ada dua cara:</w:t>
      </w:r>
    </w:p>
    <w:p w14:paraId="5C89D66D" w14:textId="77777777" w:rsidR="00721AFB" w:rsidRDefault="00721AFB"/>
    <w:p w14:paraId="2EF403E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Opsi 1: Batal di POS (Belum di-process):</w:t>
      </w:r>
    </w:p>
    <w:p w14:paraId="62470C8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Klik tombol "Batal" di cart</w:t>
      </w:r>
    </w:p>
    <w:p w14:paraId="5AB9C10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Cart di-reset, tidak ada pencatatan</w:t>
      </w:r>
    </w:p>
    <w:p w14:paraId="232E5B9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447D99D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Opsi 2: Batal setelah tercatat (Void):</w:t>
      </w:r>
    </w:p>
    <w:p w14:paraId="21836DA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Buka history transaksi</w:t>
      </w:r>
    </w:p>
    <w:p w14:paraId="4A11668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Klik "Batal Transaksi"</w:t>
      </w:r>
    </w:p>
    <w:p w14:paraId="1896DC8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Input alasan</w:t>
      </w:r>
    </w:p>
    <w:p w14:paraId="6E96E33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Sistem otomatis refund stok</w:t>
      </w:r>
    </w:p>
    <w:p w14:paraId="2D9762F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Kas berkurang</w:t>
      </w:r>
    </w:p>
    <w:p w14:paraId="23BD4BC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Ada audit trail</w:t>
      </w:r>
    </w:p>
    <w:p w14:paraId="30107F76" w14:textId="77777777" w:rsidR="00721AFB" w:rsidRDefault="00721AFB"/>
    <w:p w14:paraId="03F6A2DE" w14:textId="77777777" w:rsidR="00721AFB" w:rsidRDefault="00000000">
      <w:pPr>
        <w:pStyle w:val="Heading4"/>
      </w:pPr>
      <w:r>
        <w:rPr>
          <w:rFonts w:ascii="Aptos" w:hAnsi="Aptos"/>
        </w:rPr>
        <w:t>Q: Shift tidak bisa ditutup, ada selisih uang?</w:t>
      </w:r>
    </w:p>
    <w:p w14:paraId="27D2DFB0" w14:textId="77777777" w:rsidR="00721AFB" w:rsidRDefault="00000000">
      <w:pPr>
        <w:spacing w:after="80" w:line="259" w:lineRule="auto"/>
      </w:pPr>
      <w:r>
        <w:rPr>
          <w:b/>
        </w:rPr>
        <w:t>A:</w:t>
      </w:r>
    </w:p>
    <w:p w14:paraId="5FDC2FE3" w14:textId="77777777" w:rsidR="00721AFB" w:rsidRDefault="00721AFB"/>
    <w:p w14:paraId="1D26063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Hitung ulang fisik kas dengan teliti</w:t>
      </w:r>
    </w:p>
    <w:p w14:paraId="56C90AE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Cek receipt - apakah ada transaksi yang tidak tercatat?</w:t>
      </w:r>
    </w:p>
    <w:p w14:paraId="79B5009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Cek apakah ada pembayaran dengan metode tertentu yang</w:t>
      </w:r>
    </w:p>
    <w:p w14:paraId="2FE54AB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tidak masuk ke kas (transfer/kartu)</w:t>
      </w:r>
    </w:p>
    <w:p w14:paraId="0A6F696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Inputkan selisih ke form tutup shift</w:t>
      </w:r>
    </w:p>
    <w:p w14:paraId="6F2B6CF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5. Beritahu manager untuk review</w:t>
      </w:r>
    </w:p>
    <w:p w14:paraId="7000CDD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6. Manager bisa approve atau investigate lebih lanjut</w:t>
      </w:r>
    </w:p>
    <w:p w14:paraId="69E5D0A0" w14:textId="77777777" w:rsidR="00721AFB" w:rsidRDefault="00721AFB"/>
    <w:p w14:paraId="30817F64" w14:textId="77777777" w:rsidR="00721AFB" w:rsidRDefault="00000000">
      <w:pPr>
        <w:pStyle w:val="Heading4"/>
      </w:pPr>
      <w:r>
        <w:rPr>
          <w:rFonts w:ascii="Aptos" w:hAnsi="Aptos"/>
        </w:rPr>
        <w:t>Q: Bagaimana cara input pembelian kemudian?</w:t>
      </w:r>
    </w:p>
    <w:p w14:paraId="7300DD11" w14:textId="77777777" w:rsidR="00721AFB" w:rsidRDefault="00000000">
      <w:pPr>
        <w:spacing w:after="80" w:line="259" w:lineRule="auto"/>
      </w:pPr>
      <w:r>
        <w:rPr>
          <w:b/>
        </w:rPr>
        <w:t>A:</w:t>
      </w:r>
      <w:r>
        <w:t xml:space="preserve"> Gunakan fitur Backdate Sales:</w:t>
      </w:r>
    </w:p>
    <w:p w14:paraId="032DC8CB" w14:textId="77777777" w:rsidR="00721AFB" w:rsidRDefault="00721AFB"/>
    <w:p w14:paraId="0E7CD1B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Admin → Backdate Sales → Input Penjualan Lampau</w:t>
      </w:r>
    </w:p>
    <w:p w14:paraId="6586154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63EB0D5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Isi:</w:t>
      </w:r>
    </w:p>
    <w:p w14:paraId="4B6AFC6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Tanggal penjualan: [tanggal sebelumnya]</w:t>
      </w:r>
    </w:p>
    <w:p w14:paraId="6261A75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Produk &amp; qty</w:t>
      </w:r>
    </w:p>
    <w:p w14:paraId="575D05E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Metode bayar</w:t>
      </w:r>
    </w:p>
    <w:p w14:paraId="26B928B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Catatan alasan backdate</w:t>
      </w:r>
    </w:p>
    <w:p w14:paraId="285BE99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691D426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Sistem akan:</w:t>
      </w:r>
    </w:p>
    <w:p w14:paraId="2288A57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Catat transaksi dengan tanggal lama</w:t>
      </w:r>
    </w:p>
    <w:p w14:paraId="6F405D0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Update stok &amp; cash sesuai tanggal</w:t>
      </w:r>
    </w:p>
    <w:p w14:paraId="133CF7F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Terlihat di laporan sesuai tanggal</w:t>
      </w:r>
    </w:p>
    <w:p w14:paraId="250150F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Ada audit trail lengkap</w:t>
      </w:r>
    </w:p>
    <w:p w14:paraId="3E8AE659" w14:textId="77777777" w:rsidR="00721AFB" w:rsidRDefault="00721AFB"/>
    <w:p w14:paraId="71B3B208" w14:textId="77777777" w:rsidR="00721AFB" w:rsidRDefault="00000000">
      <w:pPr>
        <w:pStyle w:val="Heading4"/>
      </w:pPr>
      <w:r>
        <w:rPr>
          <w:rFonts w:ascii="Aptos" w:hAnsi="Aptos"/>
        </w:rPr>
        <w:t>Q: Cara lihat laporan keuangan lengkap?</w:t>
      </w:r>
    </w:p>
    <w:p w14:paraId="15C1C49C" w14:textId="77777777" w:rsidR="00721AFB" w:rsidRDefault="00000000">
      <w:pPr>
        <w:spacing w:after="80" w:line="259" w:lineRule="auto"/>
      </w:pPr>
      <w:r>
        <w:rPr>
          <w:b/>
        </w:rPr>
        <w:t>A:</w:t>
      </w:r>
    </w:p>
    <w:p w14:paraId="45A05722" w14:textId="77777777" w:rsidR="00721AFB" w:rsidRDefault="00721AFB"/>
    <w:p w14:paraId="333B919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Admin → Reports → Financial Reports</w:t>
      </w:r>
    </w:p>
    <w:p w14:paraId="0F4DFAD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3D9CFCE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Pilih tipe:</w:t>
      </w:r>
    </w:p>
    <w:p w14:paraId="4A9EC18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1. Income Statement (P&amp;L)</w:t>
      </w:r>
    </w:p>
    <w:p w14:paraId="4772ED7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Lihat Revenue vs Expense</w:t>
      </w:r>
    </w:p>
    <w:p w14:paraId="1F0D12D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Hitung Net Profit</w:t>
      </w:r>
    </w:p>
    <w:p w14:paraId="5398EB2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Perbandingan periode</w:t>
      </w:r>
    </w:p>
    <w:p w14:paraId="2C81BBE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0811DE5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2. Balance Sheet</w:t>
      </w:r>
    </w:p>
    <w:p w14:paraId="308A7DA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Lihat Assets, Liabilities, Equity</w:t>
      </w:r>
    </w:p>
    <w:p w14:paraId="4C033A4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Cek kesehatan finansial</w:t>
      </w:r>
    </w:p>
    <w:p w14:paraId="32E04C2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61D6462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3. Trial Balance</w:t>
      </w:r>
    </w:p>
    <w:p w14:paraId="744DA1F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Validasi Debit = Kredit</w:t>
      </w:r>
    </w:p>
    <w:p w14:paraId="614BD7E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Deteksi error posting</w:t>
      </w:r>
    </w:p>
    <w:p w14:paraId="35A76C5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lastRenderedPageBreak/>
        <w:t xml:space="preserve"> </w:t>
      </w:r>
    </w:p>
    <w:p w14:paraId="72F4769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4. Cash Flow Report</w:t>
      </w:r>
    </w:p>
    <w:p w14:paraId="277633A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Aliran kas masuk/keluar</w:t>
      </w:r>
    </w:p>
    <w:p w14:paraId="7CA9764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  - Proyeksi cash</w:t>
      </w:r>
    </w:p>
    <w:p w14:paraId="0C2C248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1481ACC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Semua bisa export ke PDF/Excel</w:t>
      </w:r>
    </w:p>
    <w:p w14:paraId="4DCF0DF0" w14:textId="77777777" w:rsidR="00721AFB" w:rsidRDefault="00721AFB"/>
    <w:p w14:paraId="1B568562" w14:textId="77777777" w:rsidR="00721AFB" w:rsidRDefault="00000000">
      <w:pPr>
        <w:pStyle w:val="Heading4"/>
      </w:pPr>
      <w:r>
        <w:rPr>
          <w:rFonts w:ascii="Aptos" w:hAnsi="Aptos"/>
        </w:rPr>
        <w:t>Q: Multi-outlet, bagaimana cara consolidate laporan?</w:t>
      </w:r>
    </w:p>
    <w:p w14:paraId="6147C83B" w14:textId="77777777" w:rsidR="00721AFB" w:rsidRDefault="00000000">
      <w:pPr>
        <w:spacing w:after="80" w:line="259" w:lineRule="auto"/>
      </w:pPr>
      <w:r>
        <w:rPr>
          <w:b/>
        </w:rPr>
        <w:t>A:</w:t>
      </w:r>
    </w:p>
    <w:p w14:paraId="19D97227" w14:textId="77777777" w:rsidR="00721AFB" w:rsidRDefault="00721AFB"/>
    <w:p w14:paraId="45FCF92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Saat membuka laporan, pilih:</w:t>
      </w:r>
    </w:p>
    <w:p w14:paraId="14EFA68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Outlet: [Pilih atau "Semua"]</w:t>
      </w:r>
    </w:p>
    <w:p w14:paraId="48D4AD4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Periode: [Range tanggal]</w:t>
      </w:r>
    </w:p>
    <w:p w14:paraId="2208A95B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Kategori/Filter lain</w:t>
      </w:r>
    </w:p>
    <w:p w14:paraId="4155C7B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12DCD35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Sistem otomatis aggregate dari semua outlet</w:t>
      </w:r>
    </w:p>
    <w:p w14:paraId="3CA55C9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→ Laporan konsolidasi terlihat</w:t>
      </w:r>
    </w:p>
    <w:p w14:paraId="2EDEFE54" w14:textId="77777777" w:rsidR="00721AFB" w:rsidRDefault="00721AFB"/>
    <w:p w14:paraId="3BCFA9B1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Tips &amp; Best Practices</w:t>
      </w:r>
    </w:p>
    <w:p w14:paraId="28ADC897" w14:textId="77777777" w:rsidR="00721AFB" w:rsidRDefault="00000000">
      <w:pPr>
        <w:pStyle w:val="Heading4"/>
      </w:pPr>
      <w:r>
        <w:rPr>
          <w:rFonts w:ascii="Aptos" w:hAnsi="Aptos"/>
        </w:rPr>
        <w:t>1. Manajemen Produk</w:t>
      </w:r>
    </w:p>
    <w:p w14:paraId="2DF501CD" w14:textId="77777777" w:rsidR="00721AFB" w:rsidRDefault="00721AFB"/>
    <w:p w14:paraId="2B52F11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✅ DO:</w:t>
      </w:r>
    </w:p>
    <w:p w14:paraId="27F89EA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Update harga produk secara konsisten</w:t>
      </w:r>
    </w:p>
    <w:p w14:paraId="07EA701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Backup kategori produk regular</w:t>
      </w:r>
    </w:p>
    <w:p w14:paraId="47D9ED0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Gunakan SKU yang meaningful</w:t>
      </w:r>
    </w:p>
    <w:p w14:paraId="0E670FD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Monitor stock minimum regularly</w:t>
      </w:r>
    </w:p>
    <w:p w14:paraId="22D887D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67DF6AC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❌ DON'T:</w:t>
      </w:r>
    </w:p>
    <w:p w14:paraId="010FB52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Hapus produk yang pernah terjual (archive saja)</w:t>
      </w:r>
    </w:p>
    <w:p w14:paraId="52A450E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Ubah harga tanpa notifikasi kasir</w:t>
      </w:r>
    </w:p>
    <w:p w14:paraId="04BFDA2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Input produk dengan info incomplete</w:t>
      </w:r>
    </w:p>
    <w:p w14:paraId="4F20C643" w14:textId="77777777" w:rsidR="00721AFB" w:rsidRDefault="00721AFB"/>
    <w:p w14:paraId="3762C5BE" w14:textId="77777777" w:rsidR="00721AFB" w:rsidRDefault="00000000">
      <w:pPr>
        <w:pStyle w:val="Heading4"/>
      </w:pPr>
      <w:r>
        <w:rPr>
          <w:rFonts w:ascii="Aptos" w:hAnsi="Aptos"/>
        </w:rPr>
        <w:t>2. POS Operations</w:t>
      </w:r>
    </w:p>
    <w:p w14:paraId="6348D5D9" w14:textId="77777777" w:rsidR="00721AFB" w:rsidRDefault="00721AFB"/>
    <w:p w14:paraId="7C40DF2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✅ DO:</w:t>
      </w:r>
    </w:p>
    <w:p w14:paraId="5FBD44D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Buka shift sebelum melayani</w:t>
      </w:r>
    </w:p>
    <w:p w14:paraId="7B06C12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Verifikasi saldo awal fisik</w:t>
      </w:r>
    </w:p>
    <w:p w14:paraId="4D2CAED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Hitung kembalian dengan teliti</w:t>
      </w:r>
    </w:p>
    <w:p w14:paraId="463D290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Tutup shift tepat waktu</w:t>
      </w:r>
    </w:p>
    <w:p w14:paraId="335BDC18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Catat catatan jika ada anomali</w:t>
      </w:r>
    </w:p>
    <w:p w14:paraId="6617436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2582D47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❌ DON'T:</w:t>
      </w:r>
    </w:p>
    <w:p w14:paraId="271CA1BC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Transaksi tanpa shift aktif</w:t>
      </w:r>
    </w:p>
    <w:p w14:paraId="107562F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Menggunakan PIN sesama kasir</w:t>
      </w:r>
    </w:p>
    <w:p w14:paraId="02637ED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Skip closing shift</w:t>
      </w:r>
    </w:p>
    <w:p w14:paraId="3E06E74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Hapus transaksi sendiri (contact admin)</w:t>
      </w:r>
    </w:p>
    <w:p w14:paraId="29E2BC4D" w14:textId="77777777" w:rsidR="00721AFB" w:rsidRDefault="00721AFB"/>
    <w:p w14:paraId="7A5EA0F9" w14:textId="77777777" w:rsidR="00721AFB" w:rsidRDefault="00000000">
      <w:pPr>
        <w:pStyle w:val="Heading4"/>
      </w:pPr>
      <w:r>
        <w:rPr>
          <w:rFonts w:ascii="Aptos" w:hAnsi="Aptos"/>
        </w:rPr>
        <w:t>3. Inventory Management</w:t>
      </w:r>
    </w:p>
    <w:p w14:paraId="1B5269D8" w14:textId="77777777" w:rsidR="00721AFB" w:rsidRDefault="00721AFB"/>
    <w:p w14:paraId="43B340D6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✅ DO:</w:t>
      </w:r>
    </w:p>
    <w:p w14:paraId="4ECB228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Lakukan opname berkala (harian/mingguan)</w:t>
      </w:r>
    </w:p>
    <w:p w14:paraId="61F7F473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Monitor low stock alert</w:t>
      </w:r>
    </w:p>
    <w:p w14:paraId="0069B91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Catat reason untuk setiap adjustment</w:t>
      </w:r>
    </w:p>
    <w:p w14:paraId="72EE94F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Transfer stok via sistem (jangan manual)</w:t>
      </w:r>
    </w:p>
    <w:p w14:paraId="45D60AB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Export stock card untuk audit</w:t>
      </w:r>
    </w:p>
    <w:p w14:paraId="3F6528A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26D56E4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❌ DON'T:</w:t>
      </w:r>
    </w:p>
    <w:p w14:paraId="64F46AF0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Abaikan low stock warning</w:t>
      </w:r>
    </w:p>
    <w:p w14:paraId="0FB76E8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Opname tanpa dokumentasi</w:t>
      </w:r>
    </w:p>
    <w:p w14:paraId="0B17F5C1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Lakukan penyesuaian stok offline</w:t>
      </w:r>
    </w:p>
    <w:p w14:paraId="313BB63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Buang barang tanpa catat adjustment</w:t>
      </w:r>
    </w:p>
    <w:p w14:paraId="5ACB4D27" w14:textId="77777777" w:rsidR="00721AFB" w:rsidRDefault="00721AFB"/>
    <w:p w14:paraId="445BA8D6" w14:textId="77777777" w:rsidR="00721AFB" w:rsidRDefault="00000000">
      <w:pPr>
        <w:pStyle w:val="Heading4"/>
      </w:pPr>
      <w:r>
        <w:rPr>
          <w:rFonts w:ascii="Aptos" w:hAnsi="Aptos"/>
        </w:rPr>
        <w:lastRenderedPageBreak/>
        <w:t>4. Financial Integrity</w:t>
      </w:r>
    </w:p>
    <w:p w14:paraId="0B68E127" w14:textId="77777777" w:rsidR="00721AFB" w:rsidRDefault="00721AFB"/>
    <w:p w14:paraId="51924C9D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✅ DO:</w:t>
      </w:r>
    </w:p>
    <w:p w14:paraId="74920CC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Review laporan keuangan berkala</w:t>
      </w:r>
    </w:p>
    <w:p w14:paraId="220053A2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Reconcile kas harian</w:t>
      </w:r>
    </w:p>
    <w:p w14:paraId="019529B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Monitor hutang supplier</w:t>
      </w:r>
    </w:p>
    <w:p w14:paraId="526E56B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Backup data reguler</w:t>
      </w:r>
    </w:p>
    <w:p w14:paraId="6E010F94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Audit trail selalu aktif</w:t>
      </w:r>
    </w:p>
    <w:p w14:paraId="39BFA46A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 xml:space="preserve"> </w:t>
      </w:r>
    </w:p>
    <w:p w14:paraId="081355E5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❌ DON'T:</w:t>
      </w:r>
    </w:p>
    <w:p w14:paraId="68D2EE6E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Hapus/edit transaksi setelah selesai</w:t>
      </w:r>
    </w:p>
    <w:p w14:paraId="7F11F3A9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Input nomimal asal-asalan</w:t>
      </w:r>
    </w:p>
    <w:p w14:paraId="6EBD8457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Abaikan discrepancies</w:t>
      </w:r>
    </w:p>
    <w:p w14:paraId="778AF7CF" w14:textId="77777777" w:rsidR="00721AFB" w:rsidRDefault="00000000">
      <w:pPr>
        <w:shd w:val="clear" w:color="auto" w:fill="F4F6F8"/>
        <w:spacing w:after="0" w:line="240" w:lineRule="auto"/>
        <w:ind w:left="144" w:right="72"/>
      </w:pPr>
      <w:r>
        <w:rPr>
          <w:rFonts w:ascii="Consolas" w:hAnsi="Consolas"/>
          <w:color w:val="333333"/>
          <w:sz w:val="15"/>
        </w:rPr>
        <w:t>- Disable audit trail</w:t>
      </w:r>
    </w:p>
    <w:p w14:paraId="2951CA4B" w14:textId="77777777" w:rsidR="00721AFB" w:rsidRDefault="00721AFB"/>
    <w:p w14:paraId="41CA7018" w14:textId="77777777" w:rsidR="00721AFB" w:rsidRDefault="00000000">
      <w:pPr>
        <w:pStyle w:val="Heading2"/>
        <w:spacing w:before="280" w:after="120"/>
      </w:pPr>
      <w:r>
        <w:rPr>
          <w:rFonts w:ascii="Aptos" w:hAnsi="Aptos"/>
        </w:rPr>
        <w:t>🎓 TRAINING CHECKLIST</w:t>
      </w:r>
    </w:p>
    <w:p w14:paraId="0E3B2230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Untuk Kasir Baru</w:t>
      </w:r>
    </w:p>
    <w:p w14:paraId="0D9B3A45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Login &amp; navigasi dashboard</w:t>
      </w:r>
    </w:p>
    <w:p w14:paraId="171730B3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Buka shift dengan benar</w:t>
      </w:r>
    </w:p>
    <w:p w14:paraId="6FB40F60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Input transaksi POS (cart, diskon, payment)</w:t>
      </w:r>
    </w:p>
    <w:p w14:paraId="69BED999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Cetak invoice</w:t>
      </w:r>
    </w:p>
    <w:p w14:paraId="59AEA902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Batal transaksi jika perlu</w:t>
      </w:r>
    </w:p>
    <w:p w14:paraId="1C96972F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Tutup shift &amp; recount kas</w:t>
      </w:r>
    </w:p>
    <w:p w14:paraId="5832974D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Akses absensi</w:t>
      </w:r>
    </w:p>
    <w:p w14:paraId="27E34BC7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Menggunakan KDS jika ada</w:t>
      </w:r>
    </w:p>
    <w:p w14:paraId="55DECCDC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Untuk Admin/Manager</w:t>
      </w:r>
    </w:p>
    <w:p w14:paraId="5F65FD45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Dashboard overview</w:t>
      </w:r>
    </w:p>
    <w:p w14:paraId="66B228BD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Master data management</w:t>
      </w:r>
    </w:p>
    <w:p w14:paraId="5BD1D158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Manajemen user &amp; permission</w:t>
      </w:r>
    </w:p>
    <w:p w14:paraId="1B591262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Review penjualan &amp; inventory</w:t>
      </w:r>
    </w:p>
    <w:p w14:paraId="43230547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Input pembelian &amp; penerimaan</w:t>
      </w:r>
    </w:p>
    <w:p w14:paraId="318E602B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Reconcile kas</w:t>
      </w:r>
    </w:p>
    <w:p w14:paraId="3E0C1043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Review laporan keuangan</w:t>
      </w:r>
    </w:p>
    <w:p w14:paraId="6FD8AE7B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Analisa data &amp; buat keputusan</w:t>
      </w:r>
    </w:p>
    <w:p w14:paraId="66AAA436" w14:textId="77777777" w:rsidR="00721AFB" w:rsidRDefault="00000000">
      <w:pPr>
        <w:pStyle w:val="Heading3"/>
        <w:spacing w:before="180" w:after="80"/>
      </w:pPr>
      <w:r>
        <w:rPr>
          <w:rFonts w:ascii="Aptos" w:hAnsi="Aptos"/>
        </w:rPr>
        <w:t>Untuk Warehouse/Inventory</w:t>
      </w:r>
    </w:p>
    <w:p w14:paraId="3B6A8B73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Monitoring stok</w:t>
      </w:r>
    </w:p>
    <w:p w14:paraId="0174A0D5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Stock adjustment</w:t>
      </w:r>
    </w:p>
    <w:p w14:paraId="724ACDFD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Transfer stok antar outlet</w:t>
      </w:r>
    </w:p>
    <w:p w14:paraId="3ACD4F1C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Receiving barang</w:t>
      </w:r>
    </w:p>
    <w:p w14:paraId="7160AF46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Stock card report</w:t>
      </w:r>
    </w:p>
    <w:p w14:paraId="253102EC" w14:textId="77777777" w:rsidR="00721AFB" w:rsidRDefault="00000000">
      <w:pPr>
        <w:spacing w:after="20"/>
        <w:ind w:left="360"/>
      </w:pPr>
      <w:r>
        <w:rPr>
          <w:rFonts w:ascii="Segoe UI Symbol" w:hAnsi="Segoe UI Symbol"/>
          <w:sz w:val="20"/>
        </w:rPr>
        <w:t xml:space="preserve">☐ </w:t>
      </w:r>
      <w:r>
        <w:rPr>
          <w:sz w:val="18"/>
        </w:rPr>
        <w:t>Export/import data</w:t>
      </w:r>
    </w:p>
    <w:p w14:paraId="6449E030" w14:textId="77777777" w:rsidR="00721AFB" w:rsidRDefault="00000000">
      <w:pPr>
        <w:pStyle w:val="Heading2"/>
        <w:spacing w:before="280" w:after="120"/>
      </w:pPr>
      <w:r>
        <w:rPr>
          <w:rFonts w:ascii="Aptos" w:hAnsi="Aptos"/>
        </w:rPr>
        <w:t>📞 SUPPORT &amp; CONTACT</w:t>
      </w:r>
    </w:p>
    <w:p w14:paraId="012A8415" w14:textId="77777777" w:rsidR="00721AFB" w:rsidRDefault="00000000">
      <w:pPr>
        <w:spacing w:after="80" w:line="259" w:lineRule="auto"/>
      </w:pPr>
      <w:r>
        <w:t>Jika ada pertanyaan atau issue:</w:t>
      </w:r>
    </w:p>
    <w:p w14:paraId="5719C9A8" w14:textId="77777777" w:rsidR="00721AFB" w:rsidRDefault="00000000">
      <w:pPr>
        <w:pStyle w:val="ListNumber"/>
        <w:spacing w:after="20"/>
      </w:pPr>
      <w:r>
        <w:rPr>
          <w:b/>
          <w:sz w:val="18"/>
        </w:rPr>
        <w:t>Self-Help</w:t>
      </w:r>
      <w:r>
        <w:rPr>
          <w:sz w:val="18"/>
        </w:rPr>
        <w:t>: Cek FAQ dan Tips di atas</w:t>
      </w:r>
    </w:p>
    <w:p w14:paraId="135A1C6F" w14:textId="77777777" w:rsidR="00721AFB" w:rsidRDefault="00000000">
      <w:pPr>
        <w:pStyle w:val="ListNumber"/>
        <w:spacing w:after="20"/>
      </w:pPr>
      <w:r>
        <w:rPr>
          <w:b/>
          <w:sz w:val="18"/>
        </w:rPr>
        <w:t>Admin Panel</w:t>
      </w:r>
      <w:r>
        <w:rPr>
          <w:sz w:val="18"/>
        </w:rPr>
        <w:t>: Hubungi admin sistem</w:t>
      </w:r>
    </w:p>
    <w:p w14:paraId="03018A92" w14:textId="77777777" w:rsidR="00721AFB" w:rsidRDefault="00000000">
      <w:pPr>
        <w:pStyle w:val="ListNumber"/>
        <w:spacing w:after="20"/>
      </w:pPr>
      <w:r>
        <w:rPr>
          <w:b/>
          <w:sz w:val="18"/>
        </w:rPr>
        <w:t>Supervisor</w:t>
      </w:r>
      <w:r>
        <w:rPr>
          <w:sz w:val="18"/>
        </w:rPr>
        <w:t>: Consult dengan manager/supervisor</w:t>
      </w:r>
    </w:p>
    <w:p w14:paraId="6D2DB803" w14:textId="77777777" w:rsidR="00721AFB" w:rsidRDefault="00000000">
      <w:pPr>
        <w:pStyle w:val="ListNumber"/>
        <w:spacing w:after="20"/>
      </w:pPr>
      <w:r>
        <w:rPr>
          <w:b/>
          <w:sz w:val="18"/>
        </w:rPr>
        <w:lastRenderedPageBreak/>
        <w:t>Technical</w:t>
      </w:r>
      <w:r>
        <w:rPr>
          <w:sz w:val="18"/>
        </w:rPr>
        <w:t>: Contact system administrator</w:t>
      </w:r>
    </w:p>
    <w:p w14:paraId="0DF9350B" w14:textId="77777777" w:rsidR="00721AFB" w:rsidRDefault="00000000">
      <w:pPr>
        <w:pStyle w:val="Heading2"/>
        <w:spacing w:before="280" w:after="120"/>
      </w:pPr>
      <w:r>
        <w:rPr>
          <w:rFonts w:ascii="Aptos" w:hAnsi="Aptos"/>
        </w:rPr>
        <w:t>📋 CHANGELOG &amp; VERSION</w:t>
      </w:r>
    </w:p>
    <w:p w14:paraId="2C74AB68" w14:textId="77777777" w:rsidR="00721AFB" w:rsidRDefault="00000000">
      <w:pPr>
        <w:spacing w:after="80" w:line="259" w:lineRule="auto"/>
      </w:pPr>
      <w:r>
        <w:rPr>
          <w:b/>
        </w:rPr>
        <w:t>Versi 1.0 (Mei 2026)</w:t>
      </w:r>
    </w:p>
    <w:p w14:paraId="12E08868" w14:textId="77777777" w:rsidR="00721AFB" w:rsidRDefault="00000000">
      <w:pPr>
        <w:pStyle w:val="ListBullet"/>
        <w:spacing w:after="20"/>
      </w:pPr>
      <w:r>
        <w:rPr>
          <w:sz w:val="18"/>
        </w:rPr>
        <w:t>✅ Core Features Complete</w:t>
      </w:r>
    </w:p>
    <w:p w14:paraId="4ADDA62B" w14:textId="77777777" w:rsidR="00721AFB" w:rsidRDefault="00000000">
      <w:pPr>
        <w:pStyle w:val="ListBullet"/>
        <w:spacing w:after="20"/>
      </w:pPr>
      <w:r>
        <w:rPr>
          <w:sz w:val="18"/>
        </w:rPr>
        <w:t>✅ POS Fully Functional</w:t>
      </w:r>
    </w:p>
    <w:p w14:paraId="343C95CA" w14:textId="77777777" w:rsidR="00721AFB" w:rsidRDefault="00000000">
      <w:pPr>
        <w:pStyle w:val="ListBullet"/>
        <w:spacing w:after="20"/>
      </w:pPr>
      <w:r>
        <w:rPr>
          <w:sz w:val="18"/>
        </w:rPr>
        <w:t>✅ Inventory Management</w:t>
      </w:r>
    </w:p>
    <w:p w14:paraId="134B3BE1" w14:textId="77777777" w:rsidR="00721AFB" w:rsidRDefault="00000000">
      <w:pPr>
        <w:pStyle w:val="ListBullet"/>
        <w:spacing w:after="20"/>
      </w:pPr>
      <w:r>
        <w:rPr>
          <w:sz w:val="18"/>
        </w:rPr>
        <w:t>✅ Financial Accounting</w:t>
      </w:r>
    </w:p>
    <w:p w14:paraId="4844E3E1" w14:textId="77777777" w:rsidR="00721AFB" w:rsidRDefault="00000000">
      <w:pPr>
        <w:pStyle w:val="ListBullet"/>
        <w:spacing w:after="20"/>
      </w:pPr>
      <w:r>
        <w:rPr>
          <w:sz w:val="18"/>
        </w:rPr>
        <w:t>✅ HR &amp; Attendance</w:t>
      </w:r>
    </w:p>
    <w:p w14:paraId="15E710F9" w14:textId="77777777" w:rsidR="00721AFB" w:rsidRDefault="00000000">
      <w:pPr>
        <w:pStyle w:val="ListBullet"/>
        <w:spacing w:after="20"/>
      </w:pPr>
      <w:r>
        <w:rPr>
          <w:sz w:val="18"/>
        </w:rPr>
        <w:t>✅ Production/BOM</w:t>
      </w:r>
    </w:p>
    <w:p w14:paraId="5C82D8F4" w14:textId="77777777" w:rsidR="00721AFB" w:rsidRDefault="00000000">
      <w:pPr>
        <w:pStyle w:val="ListBullet"/>
        <w:spacing w:after="20"/>
      </w:pPr>
      <w:r>
        <w:rPr>
          <w:sz w:val="18"/>
        </w:rPr>
        <w:t>✅ Multi-outlet Support</w:t>
      </w:r>
    </w:p>
    <w:p w14:paraId="22C9E0D5" w14:textId="77777777" w:rsidR="00721AFB" w:rsidRDefault="00000000">
      <w:pPr>
        <w:pStyle w:val="ListBullet"/>
        <w:spacing w:after="20"/>
      </w:pPr>
      <w:r>
        <w:rPr>
          <w:sz w:val="18"/>
        </w:rPr>
        <w:t>✅ Granular RBAC</w:t>
      </w:r>
    </w:p>
    <w:p w14:paraId="35C31D34" w14:textId="77777777" w:rsidR="00721AFB" w:rsidRDefault="00000000">
      <w:pPr>
        <w:pStyle w:val="ListBullet"/>
        <w:spacing w:after="20"/>
      </w:pPr>
      <w:r>
        <w:rPr>
          <w:sz w:val="18"/>
        </w:rPr>
        <w:t>✅ Comprehensive Reporting</w:t>
      </w:r>
    </w:p>
    <w:p w14:paraId="194414DB" w14:textId="77777777" w:rsidR="00721AFB" w:rsidRDefault="00000000">
      <w:pPr>
        <w:pStyle w:val="Heading2"/>
        <w:spacing w:before="280" w:after="120"/>
      </w:pPr>
      <w:r>
        <w:rPr>
          <w:rFonts w:ascii="Aptos" w:hAnsi="Aptos"/>
        </w:rPr>
        <w:t>🎉 KESIMPULAN</w:t>
      </w:r>
    </w:p>
    <w:p w14:paraId="63E0DB8A" w14:textId="6D72707F" w:rsidR="00721AFB" w:rsidRDefault="00000000">
      <w:pPr>
        <w:spacing w:after="80" w:line="259" w:lineRule="auto"/>
      </w:pPr>
      <w:proofErr w:type="spellStart"/>
      <w:r>
        <w:t>Aplikasi</w:t>
      </w:r>
      <w:proofErr w:type="spellEnd"/>
      <w:r>
        <w:t xml:space="preserve"> </w:t>
      </w:r>
      <w:proofErr w:type="spellStart"/>
      <w:r w:rsidR="0025603F">
        <w:t>Domsteak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r>
        <w:rPr>
          <w:b/>
        </w:rPr>
        <w:t>terintegrasi lengkap</w:t>
      </w:r>
      <w:r>
        <w:t xml:space="preserve"> yang menggabungkan:</w:t>
      </w:r>
    </w:p>
    <w:p w14:paraId="44532FFF" w14:textId="77777777" w:rsidR="00721AFB" w:rsidRDefault="00000000">
      <w:pPr>
        <w:pStyle w:val="ListBullet"/>
        <w:spacing w:after="20"/>
      </w:pPr>
      <w:r>
        <w:rPr>
          <w:b/>
          <w:sz w:val="18"/>
        </w:rPr>
        <w:t>Front-end Kasir</w:t>
      </w:r>
      <w:r>
        <w:rPr>
          <w:sz w:val="18"/>
        </w:rPr>
        <w:t xml:space="preserve"> yang cepat dan user-friendly</w:t>
      </w:r>
    </w:p>
    <w:p w14:paraId="466534EF" w14:textId="77777777" w:rsidR="00721AFB" w:rsidRDefault="00000000">
      <w:pPr>
        <w:pStyle w:val="ListBullet"/>
        <w:spacing w:after="20"/>
      </w:pPr>
      <w:r>
        <w:rPr>
          <w:b/>
          <w:sz w:val="18"/>
        </w:rPr>
        <w:t>Back-office Admin</w:t>
      </w:r>
      <w:r>
        <w:rPr>
          <w:sz w:val="18"/>
        </w:rPr>
        <w:t xml:space="preserve"> yang powerful dan flexible</w:t>
      </w:r>
    </w:p>
    <w:p w14:paraId="33AC92DC" w14:textId="77777777" w:rsidR="00721AFB" w:rsidRDefault="00000000">
      <w:pPr>
        <w:pStyle w:val="ListBullet"/>
        <w:spacing w:after="20"/>
      </w:pPr>
      <w:r>
        <w:rPr>
          <w:b/>
          <w:sz w:val="18"/>
        </w:rPr>
        <w:t>Accounting System</w:t>
      </w:r>
      <w:r>
        <w:rPr>
          <w:sz w:val="18"/>
        </w:rPr>
        <w:t xml:space="preserve"> yang akurat dan compliant</w:t>
      </w:r>
    </w:p>
    <w:p w14:paraId="7E8ADA2F" w14:textId="77777777" w:rsidR="00721AFB" w:rsidRDefault="00000000">
      <w:pPr>
        <w:pStyle w:val="ListBullet"/>
        <w:spacing w:after="20"/>
      </w:pPr>
      <w:r>
        <w:rPr>
          <w:b/>
          <w:sz w:val="18"/>
        </w:rPr>
        <w:t>Inventory Control</w:t>
      </w:r>
      <w:r>
        <w:rPr>
          <w:sz w:val="18"/>
        </w:rPr>
        <w:t xml:space="preserve"> yang real-time dan detail</w:t>
      </w:r>
    </w:p>
    <w:p w14:paraId="2FE13C3B" w14:textId="77777777" w:rsidR="00721AFB" w:rsidRDefault="00000000">
      <w:pPr>
        <w:pStyle w:val="ListBullet"/>
        <w:spacing w:after="20"/>
      </w:pPr>
      <w:r>
        <w:rPr>
          <w:b/>
          <w:sz w:val="18"/>
        </w:rPr>
        <w:t>HR Management</w:t>
      </w:r>
      <w:r>
        <w:rPr>
          <w:sz w:val="18"/>
        </w:rPr>
        <w:t xml:space="preserve"> yang efisien</w:t>
      </w:r>
    </w:p>
    <w:p w14:paraId="6ED06059" w14:textId="77777777" w:rsidR="00721AFB" w:rsidRDefault="00000000">
      <w:pPr>
        <w:pStyle w:val="ListBullet"/>
        <w:spacing w:after="20"/>
      </w:pPr>
      <w:r>
        <w:rPr>
          <w:b/>
          <w:sz w:val="18"/>
        </w:rPr>
        <w:t>Production Control</w:t>
      </w:r>
      <w:r>
        <w:rPr>
          <w:sz w:val="18"/>
        </w:rPr>
        <w:t xml:space="preserve"> via BOM</w:t>
      </w:r>
    </w:p>
    <w:p w14:paraId="4B0D2A05" w14:textId="32E9AE2E" w:rsidR="00721AFB" w:rsidRDefault="00000000">
      <w:pPr>
        <w:spacing w:after="80" w:line="259" w:lineRule="auto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 w:rsidR="0025603F">
        <w:t>Domsteak</w:t>
      </w:r>
      <w:proofErr w:type="spellEnd"/>
      <w:r>
        <w:t xml:space="preserve">, </w:t>
      </w:r>
      <w:proofErr w:type="spellStart"/>
      <w:r>
        <w:t>bisnis</w:t>
      </w:r>
      <w:proofErr w:type="spellEnd"/>
      <w:r>
        <w:t xml:space="preserve"> Anda </w:t>
      </w:r>
      <w:proofErr w:type="spellStart"/>
      <w:r>
        <w:t>dapat</w:t>
      </w:r>
      <w:proofErr w:type="spellEnd"/>
      <w:r>
        <w:t>:</w:t>
      </w:r>
    </w:p>
    <w:p w14:paraId="5311ED0A" w14:textId="77777777" w:rsidR="00721AFB" w:rsidRDefault="00000000">
      <w:pPr>
        <w:pStyle w:val="ListBullet"/>
        <w:spacing w:after="20"/>
      </w:pPr>
      <w:r>
        <w:rPr>
          <w:sz w:val="18"/>
        </w:rPr>
        <w:t xml:space="preserve">📈 </w:t>
      </w:r>
      <w:r>
        <w:rPr>
          <w:b/>
          <w:sz w:val="18"/>
        </w:rPr>
        <w:t>Meningkatkan efisiensi operasional</w:t>
      </w:r>
    </w:p>
    <w:p w14:paraId="71BF6FB2" w14:textId="77777777" w:rsidR="00721AFB" w:rsidRDefault="00000000">
      <w:pPr>
        <w:pStyle w:val="ListBullet"/>
        <w:spacing w:after="20"/>
      </w:pPr>
      <w:r>
        <w:rPr>
          <w:sz w:val="18"/>
        </w:rPr>
        <w:t xml:space="preserve">💰 </w:t>
      </w:r>
      <w:r>
        <w:rPr>
          <w:b/>
          <w:sz w:val="18"/>
        </w:rPr>
        <w:t>Akurasi finansial terjaga</w:t>
      </w:r>
    </w:p>
    <w:p w14:paraId="582D026A" w14:textId="77777777" w:rsidR="00721AFB" w:rsidRDefault="00000000">
      <w:pPr>
        <w:pStyle w:val="ListBullet"/>
        <w:spacing w:after="20"/>
      </w:pPr>
      <w:r>
        <w:rPr>
          <w:sz w:val="18"/>
        </w:rPr>
        <w:t xml:space="preserve">📊 </w:t>
      </w:r>
      <w:r>
        <w:rPr>
          <w:b/>
          <w:sz w:val="18"/>
        </w:rPr>
        <w:t>Data-driven decision making</w:t>
      </w:r>
    </w:p>
    <w:p w14:paraId="51C274FF" w14:textId="77777777" w:rsidR="00721AFB" w:rsidRDefault="00000000">
      <w:pPr>
        <w:pStyle w:val="ListBullet"/>
        <w:spacing w:after="20"/>
      </w:pPr>
      <w:r>
        <w:rPr>
          <w:sz w:val="18"/>
        </w:rPr>
        <w:t xml:space="preserve">🔒 </w:t>
      </w:r>
      <w:r>
        <w:rPr>
          <w:b/>
          <w:sz w:val="18"/>
        </w:rPr>
        <w:t>Keamanan data terjamin</w:t>
      </w:r>
    </w:p>
    <w:p w14:paraId="2C0F4855" w14:textId="77777777" w:rsidR="00721AFB" w:rsidRDefault="00000000">
      <w:pPr>
        <w:pStyle w:val="ListBullet"/>
        <w:spacing w:after="20"/>
      </w:pPr>
      <w:r>
        <w:rPr>
          <w:sz w:val="18"/>
        </w:rPr>
        <w:t xml:space="preserve">📱 </w:t>
      </w:r>
      <w:r>
        <w:rPr>
          <w:b/>
          <w:sz w:val="18"/>
        </w:rPr>
        <w:t>Scalable untuk pertumbuhan bisnis</w:t>
      </w:r>
    </w:p>
    <w:p w14:paraId="6156BBB8" w14:textId="31068078" w:rsidR="00721AFB" w:rsidRDefault="00000000">
      <w:pPr>
        <w:spacing w:after="80" w:line="259" w:lineRule="auto"/>
      </w:pPr>
      <w:r>
        <w:rPr>
          <w:b/>
        </w:rPr>
        <w:t xml:space="preserve">Selamat </w:t>
      </w:r>
      <w:proofErr w:type="spellStart"/>
      <w:r>
        <w:rPr>
          <w:b/>
        </w:rPr>
        <w:t>menggunakan</w:t>
      </w:r>
      <w:proofErr w:type="spellEnd"/>
      <w:r>
        <w:rPr>
          <w:b/>
        </w:rPr>
        <w:t xml:space="preserve"> </w:t>
      </w:r>
      <w:proofErr w:type="spellStart"/>
      <w:r w:rsidR="0025603F">
        <w:rPr>
          <w:b/>
        </w:rPr>
        <w:t>Domsteak</w:t>
      </w:r>
      <w:proofErr w:type="spellEnd"/>
      <w:r>
        <w:rPr>
          <w:b/>
        </w:rPr>
        <w:t>! Semoga bisnis Anda semakin maju dan untung! 🚀</w:t>
      </w:r>
    </w:p>
    <w:p w14:paraId="576C6FB0" w14:textId="77777777" w:rsidR="00721AFB" w:rsidRDefault="00000000">
      <w:r>
        <w:br w:type="page"/>
      </w:r>
    </w:p>
    <w:p w14:paraId="760597B7" w14:textId="77777777" w:rsidR="00721AFB" w:rsidRDefault="00000000">
      <w:pPr>
        <w:pStyle w:val="Heading1"/>
      </w:pPr>
      <w:r>
        <w:lastRenderedPageBreak/>
        <w:t>Catatan Akhir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42"/>
      </w:tblGrid>
      <w:tr w:rsidR="00721AFB" w14:paraId="229B220A" w14:textId="77777777">
        <w:trPr>
          <w:jc w:val="center"/>
        </w:trPr>
        <w:tc>
          <w:tcPr>
            <w:tcW w:w="10262" w:type="dxa"/>
            <w:tcBorders>
              <w:top w:val="single" w:sz="8" w:space="0" w:color="B7D5EF"/>
              <w:left w:val="single" w:sz="8" w:space="0" w:color="B7D5EF"/>
              <w:bottom w:val="single" w:sz="8" w:space="0" w:color="B7D5EF"/>
              <w:right w:val="single" w:sz="8" w:space="0" w:color="B7D5EF"/>
            </w:tcBorders>
            <w:shd w:val="clear" w:color="auto" w:fill="F2F7FC"/>
          </w:tcPr>
          <w:p w14:paraId="4F9A2D15" w14:textId="77777777" w:rsidR="00721AFB" w:rsidRDefault="00000000">
            <w:r>
              <w:rPr>
                <w:b/>
                <w:color w:val="1F4E79"/>
                <w:sz w:val="22"/>
              </w:rPr>
              <w:t>Dokumen Siap Pakai</w:t>
            </w:r>
          </w:p>
          <w:p w14:paraId="68C06428" w14:textId="77777777" w:rsidR="00721AFB" w:rsidRDefault="00000000">
            <w:pPr>
              <w:spacing w:after="0"/>
            </w:pPr>
            <w:r>
              <w:rPr>
                <w:sz w:val="18"/>
              </w:rPr>
              <w:t>Dokumen ini sudah dirapikan ke format Word dengan heading bertingkat, tabel, blok panduan, dan diagram alur proses.</w:t>
            </w:r>
          </w:p>
          <w:p w14:paraId="37CF3117" w14:textId="77777777" w:rsidR="00721AFB" w:rsidRDefault="00000000">
            <w:pPr>
              <w:spacing w:after="0"/>
            </w:pPr>
            <w:r>
              <w:rPr>
                <w:sz w:val="18"/>
              </w:rPr>
              <w:t>Untuk distribusi resmi, lakukan pengecekan akhir pada nama aplikasi, URL produksi, dan daftar role sesuai implementasi aktual.</w:t>
            </w:r>
          </w:p>
        </w:tc>
      </w:tr>
    </w:tbl>
    <w:p w14:paraId="34759594" w14:textId="77777777" w:rsidR="00721AFB" w:rsidRDefault="00721AFB"/>
    <w:sectPr w:rsidR="00721AFB" w:rsidSect="00034616">
      <w:pgSz w:w="11906" w:h="16838"/>
      <w:pgMar w:top="879" w:right="822" w:bottom="822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D87E8" w14:textId="77777777" w:rsidR="00944E06" w:rsidRDefault="00944E06">
      <w:pPr>
        <w:spacing w:after="0" w:line="240" w:lineRule="auto"/>
      </w:pPr>
      <w:r>
        <w:separator/>
      </w:r>
    </w:p>
  </w:endnote>
  <w:endnote w:type="continuationSeparator" w:id="0">
    <w:p w14:paraId="0116DF0B" w14:textId="77777777" w:rsidR="00944E06" w:rsidRDefault="00944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81FF2" w14:textId="77777777" w:rsidR="00721AFB" w:rsidRDefault="00000000">
    <w:pPr>
      <w:pStyle w:val="Footer"/>
      <w:jc w:val="center"/>
    </w:pPr>
    <w:proofErr w:type="spellStart"/>
    <w:r>
      <w:rPr>
        <w:color w:val="6B7280"/>
        <w:sz w:val="16"/>
      </w:rPr>
      <w:t>Dokumen</w:t>
    </w:r>
    <w:proofErr w:type="spellEnd"/>
    <w:r>
      <w:rPr>
        <w:color w:val="6B7280"/>
        <w:sz w:val="16"/>
      </w:rPr>
      <w:t xml:space="preserve"> </w:t>
    </w:r>
    <w:proofErr w:type="spellStart"/>
    <w:r>
      <w:rPr>
        <w:color w:val="6B7280"/>
        <w:sz w:val="16"/>
      </w:rPr>
      <w:t>Operasional</w:t>
    </w:r>
    <w:proofErr w:type="spellEnd"/>
    <w:r>
      <w:rPr>
        <w:color w:val="6B7280"/>
        <w:sz w:val="16"/>
      </w:rPr>
      <w:t xml:space="preserve"> | Halaman </w:t>
    </w:r>
    <w:r>
      <w:fldChar w:fldCharType="begin"/>
    </w:r>
    <w:r>
      <w:instrText>PAGE</w:instrText>
    </w:r>
    <w:r w:rsidR="0025603F">
      <w:fldChar w:fldCharType="separate"/>
    </w:r>
    <w:r w:rsidR="0025603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D3FDC" w14:textId="77777777" w:rsidR="00944E06" w:rsidRDefault="00944E06">
      <w:pPr>
        <w:spacing w:after="0" w:line="240" w:lineRule="auto"/>
      </w:pPr>
      <w:r>
        <w:separator/>
      </w:r>
    </w:p>
  </w:footnote>
  <w:footnote w:type="continuationSeparator" w:id="0">
    <w:p w14:paraId="3D944F5C" w14:textId="77777777" w:rsidR="00944E06" w:rsidRDefault="00944E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1F9BE" w14:textId="2FB6BF4D" w:rsidR="00721AFB" w:rsidRDefault="00000000">
    <w:pPr>
      <w:pStyle w:val="Header"/>
      <w:jc w:val="right"/>
    </w:pPr>
    <w:proofErr w:type="spellStart"/>
    <w:r>
      <w:rPr>
        <w:color w:val="6B7280"/>
        <w:sz w:val="16"/>
      </w:rPr>
      <w:t>Dokumentasi</w:t>
    </w:r>
    <w:proofErr w:type="spellEnd"/>
    <w:r>
      <w:rPr>
        <w:color w:val="6B7280"/>
        <w:sz w:val="16"/>
      </w:rPr>
      <w:t xml:space="preserve"> </w:t>
    </w:r>
    <w:proofErr w:type="spellStart"/>
    <w:r>
      <w:rPr>
        <w:color w:val="6B7280"/>
        <w:sz w:val="16"/>
      </w:rPr>
      <w:t>Aplikasi</w:t>
    </w:r>
    <w:proofErr w:type="spellEnd"/>
    <w:r>
      <w:rPr>
        <w:color w:val="6B7280"/>
        <w:sz w:val="16"/>
      </w:rPr>
      <w:t xml:space="preserve"> </w:t>
    </w:r>
    <w:proofErr w:type="spellStart"/>
    <w:r w:rsidR="0025603F">
      <w:rPr>
        <w:color w:val="6B7280"/>
        <w:sz w:val="16"/>
      </w:rPr>
      <w:t>Domsteak</w:t>
    </w:r>
    <w:proofErr w:type="spellEnd"/>
    <w:r>
      <w:rPr>
        <w:color w:val="6B7280"/>
        <w:sz w:val="16"/>
      </w:rPr>
      <w:t xml:space="preserve"> POS + Back Office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051369">
    <w:abstractNumId w:val="8"/>
  </w:num>
  <w:num w:numId="2" w16cid:durableId="906962428">
    <w:abstractNumId w:val="6"/>
  </w:num>
  <w:num w:numId="3" w16cid:durableId="1371370856">
    <w:abstractNumId w:val="5"/>
  </w:num>
  <w:num w:numId="4" w16cid:durableId="734166223">
    <w:abstractNumId w:val="4"/>
  </w:num>
  <w:num w:numId="5" w16cid:durableId="354188777">
    <w:abstractNumId w:val="7"/>
  </w:num>
  <w:num w:numId="6" w16cid:durableId="1628273116">
    <w:abstractNumId w:val="3"/>
  </w:num>
  <w:num w:numId="7" w16cid:durableId="2052416642">
    <w:abstractNumId w:val="2"/>
  </w:num>
  <w:num w:numId="8" w16cid:durableId="405803221">
    <w:abstractNumId w:val="1"/>
  </w:num>
  <w:num w:numId="9" w16cid:durableId="766193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CCA"/>
    <w:rsid w:val="00034616"/>
    <w:rsid w:val="0006063C"/>
    <w:rsid w:val="0015074B"/>
    <w:rsid w:val="0025603F"/>
    <w:rsid w:val="0029639D"/>
    <w:rsid w:val="00326F90"/>
    <w:rsid w:val="00721AFB"/>
    <w:rsid w:val="007B457D"/>
    <w:rsid w:val="00944E06"/>
    <w:rsid w:val="00AA1D8D"/>
    <w:rsid w:val="00B47730"/>
    <w:rsid w:val="00CB0664"/>
    <w:rsid w:val="00F229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70895C"/>
  <w14:defaultImageDpi w14:val="300"/>
  <w15:docId w15:val="{C585F371-F907-42FE-99DE-2DD4A8596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1F2937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344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4344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243447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ptos" w:hAnsi="Aptos"/>
      <w:color w:val="555555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34</Pages>
  <Words>6557</Words>
  <Characters>37379</Characters>
  <Application>Microsoft Office Word</Application>
  <DocSecurity>0</DocSecurity>
  <Lines>311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benny fernandez</cp:lastModifiedBy>
  <cp:revision>2</cp:revision>
  <dcterms:created xsi:type="dcterms:W3CDTF">2026-05-14T13:29:00Z</dcterms:created>
  <dcterms:modified xsi:type="dcterms:W3CDTF">2026-05-14T13:29:00Z</dcterms:modified>
  <cp:category/>
</cp:coreProperties>
</file>